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 of Computing, SE2030 Software Engineering, Lab Sheet 06 Software Testing, Group Test Case Report</w:t>
      </w:r>
    </w:p>
    <w:p>
      <w:pPr>
        <w:pStyle w:val="Heading2"/>
      </w:pPr>
      <w:r>
        <w:t>Group Details</w:t>
      </w:r>
    </w:p>
    <w:p>
      <w:r>
        <w:t>Batch number: [BATCH_NUMBER]</w:t>
        <w:br/>
        <w:t>Group ID: [GROUP_ID]</w:t>
        <w:br/>
        <w:t>Topic name: Web-Based Pet Care System (PetNexus)</w:t>
      </w:r>
    </w:p>
    <w:tbl>
      <w:tblPr>
        <w:tblStyle w:val="TableGrid"/>
        <w:tblW w:type="auto" w:w="0"/>
        <w:tblLook w:firstColumn="1" w:firstRow="1" w:lastColumn="0" w:lastRow="0" w:noHBand="0" w:noVBand="1" w:val="04A0"/>
      </w:tblPr>
      <w:tblGrid>
        <w:gridCol w:w="4411"/>
        <w:gridCol w:w="4411"/>
        <w:gridCol w:w="4411"/>
      </w:tblGrid>
      <w:tr>
        <w:tc>
          <w:tcPr>
            <w:tcW w:type="dxa" w:w="4411"/>
          </w:tcPr>
          <w:p>
            <w:r>
              <w:t>Name</w:t>
            </w:r>
          </w:p>
        </w:tc>
        <w:tc>
          <w:tcPr>
            <w:tcW w:type="dxa" w:w="4411"/>
          </w:tcPr>
          <w:p>
            <w:r>
              <w:t>Registration Number</w:t>
            </w:r>
          </w:p>
        </w:tc>
        <w:tc>
          <w:tcPr>
            <w:tcW w:type="dxa" w:w="4411"/>
          </w:tcPr>
          <w:p>
            <w:r>
              <w:t>Assigned Function</w:t>
            </w:r>
          </w:p>
        </w:tc>
      </w:tr>
      <w:tr>
        <w:tc>
          <w:tcPr>
            <w:tcW w:type="dxa" w:w="4411"/>
          </w:tcPr>
          <w:p>
            <w:r>
              <w:t>[NAME]</w:t>
            </w:r>
          </w:p>
        </w:tc>
        <w:tc>
          <w:tcPr>
            <w:tcW w:type="dxa" w:w="4411"/>
          </w:tcPr>
          <w:p>
            <w:r>
              <w:t>[REG_NO]</w:t>
            </w:r>
          </w:p>
        </w:tc>
        <w:tc>
          <w:tcPr>
            <w:tcW w:type="dxa" w:w="4411"/>
          </w:tcPr>
          <w:p>
            <w:r>
              <w:t>Pet Owner Portal and Authentication</w:t>
            </w:r>
          </w:p>
        </w:tc>
      </w:tr>
      <w:tr>
        <w:tc>
          <w:tcPr>
            <w:tcW w:type="dxa" w:w="4411"/>
          </w:tcPr>
          <w:p>
            <w:r>
              <w:t>[NAME]</w:t>
            </w:r>
          </w:p>
        </w:tc>
        <w:tc>
          <w:tcPr>
            <w:tcW w:type="dxa" w:w="4411"/>
          </w:tcPr>
          <w:p>
            <w:r>
              <w:t>[REG_NO]</w:t>
            </w:r>
          </w:p>
        </w:tc>
        <w:tc>
          <w:tcPr>
            <w:tcW w:type="dxa" w:w="4411"/>
          </w:tcPr>
          <w:p>
            <w:r>
              <w:t>Clinic Staff and Appointment Management</w:t>
            </w:r>
          </w:p>
        </w:tc>
      </w:tr>
      <w:tr>
        <w:tc>
          <w:tcPr>
            <w:tcW w:type="dxa" w:w="4411"/>
          </w:tcPr>
          <w:p>
            <w:r>
              <w:t>[NAME]</w:t>
            </w:r>
          </w:p>
        </w:tc>
        <w:tc>
          <w:tcPr>
            <w:tcW w:type="dxa" w:w="4411"/>
          </w:tcPr>
          <w:p>
            <w:r>
              <w:t>[REG_NO]</w:t>
            </w:r>
          </w:p>
        </w:tc>
        <w:tc>
          <w:tcPr>
            <w:tcW w:type="dxa" w:w="4411"/>
          </w:tcPr>
          <w:p>
            <w:r>
              <w:t>Rescue Officer and Adoption/Foster</w:t>
            </w:r>
          </w:p>
        </w:tc>
      </w:tr>
      <w:tr>
        <w:tc>
          <w:tcPr>
            <w:tcW w:type="dxa" w:w="4411"/>
          </w:tcPr>
          <w:p>
            <w:r>
              <w:t>[NAME]</w:t>
            </w:r>
          </w:p>
        </w:tc>
        <w:tc>
          <w:tcPr>
            <w:tcW w:type="dxa" w:w="4411"/>
          </w:tcPr>
          <w:p>
            <w:r>
              <w:t>[REG_NO]</w:t>
            </w:r>
          </w:p>
        </w:tc>
        <w:tc>
          <w:tcPr>
            <w:tcW w:type="dxa" w:w="4411"/>
          </w:tcPr>
          <w:p>
            <w:r>
              <w:t>Veterinarian and Clinical Consultation</w:t>
            </w:r>
          </w:p>
        </w:tc>
      </w:tr>
      <w:tr>
        <w:tc>
          <w:tcPr>
            <w:tcW w:type="dxa" w:w="4411"/>
          </w:tcPr>
          <w:p>
            <w:r>
              <w:t>[NAME]</w:t>
            </w:r>
          </w:p>
        </w:tc>
        <w:tc>
          <w:tcPr>
            <w:tcW w:type="dxa" w:w="4411"/>
          </w:tcPr>
          <w:p>
            <w:r>
              <w:t>[REG_NO]</w:t>
            </w:r>
          </w:p>
        </w:tc>
        <w:tc>
          <w:tcPr>
            <w:tcW w:type="dxa" w:w="4411"/>
          </w:tcPr>
          <w:p>
            <w:r>
              <w:t>Pet Care Provider and Services</w:t>
            </w:r>
          </w:p>
        </w:tc>
      </w:tr>
      <w:tr>
        <w:tc>
          <w:tcPr>
            <w:tcW w:type="dxa" w:w="4411"/>
          </w:tcPr>
          <w:p>
            <w:r>
              <w:t>[NAME]</w:t>
            </w:r>
          </w:p>
        </w:tc>
        <w:tc>
          <w:tcPr>
            <w:tcW w:type="dxa" w:w="4411"/>
          </w:tcPr>
          <w:p>
            <w:r>
              <w:t>[REG_NO]</w:t>
            </w:r>
          </w:p>
        </w:tc>
        <w:tc>
          <w:tcPr>
            <w:tcW w:type="dxa" w:w="4411"/>
          </w:tcPr>
          <w:p>
            <w:r>
              <w:t>Clinic Manager and Inventory</w:t>
            </w:r>
          </w:p>
        </w:tc>
      </w:tr>
    </w:tbl>
    <w:p>
      <w:pPr>
        <w:pStyle w:val="Heading2"/>
      </w:pPr>
      <w:r>
        <w:t>Test Environment</w:t>
      </w:r>
    </w:p>
    <w:p>
      <w:r>
        <w:t>OS: Windows</w:t>
        <w:br/>
        <w:t>Java: 17</w:t>
        <w:br/>
        <w:t>Database: SQL Server (PetNexus)</w:t>
        <w:br/>
        <w:t>Ports: Backend 8080, Frontend 3000</w:t>
        <w:br/>
        <w:t>Date: 2026-09-28</w:t>
        <w:br/>
        <w:t>Execution Method: All test cases were run via an automated API script. API-level tests do not verify UI behaviour.</w:t>
      </w:r>
    </w:p>
    <w:p>
      <w:pPr>
        <w:pStyle w:val="Heading2"/>
      </w:pPr>
      <w:r>
        <w:t>Member 1: [NAME] ([REG_NO]) - Pet Owner Portal and Authentication</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PO_01</w:t>
            </w:r>
          </w:p>
        </w:tc>
        <w:tc>
          <w:tcPr>
            <w:tcW w:type="dxa" w:w="1470"/>
          </w:tcPr>
          <w:p>
            <w:r>
              <w:rPr>
                <w:sz w:val="20"/>
              </w:rPr>
              <w:t>Register new Pet Owner</w:t>
            </w:r>
          </w:p>
        </w:tc>
        <w:tc>
          <w:tcPr>
            <w:tcW w:type="dxa" w:w="1470"/>
          </w:tcPr>
          <w:p>
            <w:r>
              <w:rPr>
                <w:sz w:val="20"/>
              </w:rPr>
              <w:t>Objective: Verify Register new Pet Owner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201 Created, status PendingApproval</w:t>
            </w:r>
          </w:p>
        </w:tc>
        <w:tc>
          <w:tcPr>
            <w:tcW w:type="dxa" w:w="1470"/>
          </w:tcPr>
          <w:p>
            <w:r>
              <w:rPr>
                <w:sz w:val="20"/>
              </w:rPr>
              <w:t>201 - {"message":"Registration submitted successfully! Your account is now pending admin approval.","userId":"USR-019","email":"newowner_m1@petnexus.com","approvalToken":"da58c564-7e4c-4538-864d-6dfc6ced6c5</w:t>
            </w:r>
          </w:p>
        </w:tc>
        <w:tc>
          <w:tcPr>
            <w:tcW w:type="dxa" w:w="1470"/>
          </w:tcPr>
          <w:p>
            <w:r>
              <w:rPr>
                <w:sz w:val="20"/>
              </w:rPr>
              <w:t>Pass</w:t>
            </w:r>
          </w:p>
        </w:tc>
      </w:tr>
      <w:tr>
        <w:tc>
          <w:tcPr>
            <w:tcW w:type="dxa" w:w="1470"/>
          </w:tcPr>
          <w:p>
            <w:r>
              <w:rPr>
                <w:sz w:val="20"/>
              </w:rPr>
              <w:t>PO_02</w:t>
            </w:r>
          </w:p>
        </w:tc>
        <w:tc>
          <w:tcPr>
            <w:tcW w:type="dxa" w:w="1470"/>
          </w:tcPr>
          <w:p>
            <w:r>
              <w:rPr>
                <w:sz w:val="20"/>
              </w:rPr>
              <w:t>Log in as owner</w:t>
            </w:r>
          </w:p>
        </w:tc>
        <w:tc>
          <w:tcPr>
            <w:tcW w:type="dxa" w:w="1470"/>
          </w:tcPr>
          <w:p>
            <w:r>
              <w:rPr>
                <w:sz w:val="20"/>
              </w:rPr>
              <w:t>Objective: Verify Log in as owner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JWT returned</w:t>
            </w:r>
          </w:p>
        </w:tc>
        <w:tc>
          <w:tcPr>
            <w:tcW w:type="dxa" w:w="1470"/>
          </w:tcPr>
          <w:p>
            <w:r>
              <w:rPr>
                <w:sz w:val="20"/>
              </w:rPr>
              <w:t>200 - {"user":{"address":"45/3 Galle Road, Colombo 06","avatarUrl":"https://images.unsplash.com/photo-1544005313-94ddf0286df2?w=150","badgeNumber":null,"createdAt":"2026-09-28T00:00:05.15","email":"owner@pe</w:t>
            </w:r>
          </w:p>
        </w:tc>
        <w:tc>
          <w:tcPr>
            <w:tcW w:type="dxa" w:w="1470"/>
          </w:tcPr>
          <w:p>
            <w:r>
              <w:rPr>
                <w:sz w:val="20"/>
              </w:rPr>
              <w:t>Pass</w:t>
            </w:r>
          </w:p>
        </w:tc>
      </w:tr>
      <w:tr>
        <w:tc>
          <w:tcPr>
            <w:tcW w:type="dxa" w:w="1470"/>
          </w:tcPr>
          <w:p>
            <w:r>
              <w:rPr>
                <w:sz w:val="20"/>
              </w:rPr>
              <w:t>PO_03</w:t>
            </w:r>
          </w:p>
        </w:tc>
        <w:tc>
          <w:tcPr>
            <w:tcW w:type="dxa" w:w="1470"/>
          </w:tcPr>
          <w:p>
            <w:r>
              <w:rPr>
                <w:sz w:val="20"/>
              </w:rPr>
              <w:t>Wrong password</w:t>
            </w:r>
          </w:p>
        </w:tc>
        <w:tc>
          <w:tcPr>
            <w:tcW w:type="dxa" w:w="1470"/>
          </w:tcPr>
          <w:p>
            <w:r>
              <w:rPr>
                <w:sz w:val="20"/>
              </w:rPr>
              <w:t>Objective: Verify Wrong password</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error Invalid email or password</w:t>
            </w:r>
          </w:p>
        </w:tc>
        <w:tc>
          <w:tcPr>
            <w:tcW w:type="dxa" w:w="1470"/>
          </w:tcPr>
          <w:p>
            <w:r>
              <w:rPr>
                <w:sz w:val="20"/>
              </w:rPr>
              <w:t>400 - {"error":"Bad Request","message":"Invalid email or password.","timestamp":"2026-09-28T14:36:34.532446300","status":400}</w:t>
            </w:r>
          </w:p>
        </w:tc>
        <w:tc>
          <w:tcPr>
            <w:tcW w:type="dxa" w:w="1470"/>
          </w:tcPr>
          <w:p>
            <w:r>
              <w:rPr>
                <w:sz w:val="20"/>
              </w:rPr>
              <w:t>Pass</w:t>
            </w:r>
          </w:p>
        </w:tc>
      </w:tr>
      <w:tr>
        <w:tc>
          <w:tcPr>
            <w:tcW w:type="dxa" w:w="1470"/>
          </w:tcPr>
          <w:p>
            <w:r>
              <w:rPr>
                <w:sz w:val="20"/>
              </w:rPr>
              <w:t>PO_04</w:t>
            </w:r>
          </w:p>
        </w:tc>
        <w:tc>
          <w:tcPr>
            <w:tcW w:type="dxa" w:w="1470"/>
          </w:tcPr>
          <w:p>
            <w:r>
              <w:rPr>
                <w:sz w:val="20"/>
              </w:rPr>
              <w:t>Add a pet</w:t>
            </w:r>
          </w:p>
        </w:tc>
        <w:tc>
          <w:tcPr>
            <w:tcW w:type="dxa" w:w="1470"/>
          </w:tcPr>
          <w:p>
            <w:r>
              <w:rPr>
                <w:sz w:val="20"/>
              </w:rPr>
              <w:t>Objective: Verify Add a pet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 and listed</w:t>
            </w:r>
          </w:p>
        </w:tc>
        <w:tc>
          <w:tcPr>
            <w:tcW w:type="dxa" w:w="1470"/>
          </w:tcPr>
          <w:p>
            <w:r>
              <w:rPr>
                <w:sz w:val="20"/>
              </w:rPr>
              <w:t>201 - {"id":438,"petId":"PET-003","ownerId":"USR-001","ownerName":"Kavindu Perera","name":"Buddy","species":"Dog","breed":"Golden Retriever","gender":"Male","ageYears":null,"ageMonths":null,"dateOfBirth":nu</w:t>
            </w:r>
          </w:p>
        </w:tc>
        <w:tc>
          <w:tcPr>
            <w:tcW w:type="dxa" w:w="1470"/>
          </w:tcPr>
          <w:p>
            <w:r>
              <w:rPr>
                <w:sz w:val="20"/>
              </w:rPr>
              <w:t>Pass</w:t>
            </w:r>
          </w:p>
        </w:tc>
      </w:tr>
      <w:tr>
        <w:tc>
          <w:tcPr>
            <w:tcW w:type="dxa" w:w="1470"/>
          </w:tcPr>
          <w:p>
            <w:r>
              <w:rPr>
                <w:sz w:val="20"/>
              </w:rPr>
              <w:t>PO_05</w:t>
            </w:r>
          </w:p>
        </w:tc>
        <w:tc>
          <w:tcPr>
            <w:tcW w:type="dxa" w:w="1470"/>
          </w:tcPr>
          <w:p>
            <w:r>
              <w:rPr>
                <w:sz w:val="20"/>
              </w:rPr>
              <w:t>Add a pet empty name</w:t>
            </w:r>
          </w:p>
        </w:tc>
        <w:tc>
          <w:tcPr>
            <w:tcW w:type="dxa" w:w="1470"/>
          </w:tcPr>
          <w:p>
            <w:r>
              <w:rPr>
                <w:sz w:val="20"/>
              </w:rPr>
              <w:t>Objective: Verify Add a pet empty name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validation error</w:t>
            </w:r>
          </w:p>
        </w:tc>
        <w:tc>
          <w:tcPr>
            <w:tcW w:type="dxa" w:w="1470"/>
          </w:tcPr>
          <w:p>
            <w:r>
              <w:rPr>
                <w:sz w:val="20"/>
              </w:rPr>
              <w:t>400 - {"error":"Bad Request","message":"name: Pet name is required","timestamp":"2026-09-28T14:36:34.637232300","status":400}</w:t>
            </w:r>
          </w:p>
        </w:tc>
        <w:tc>
          <w:tcPr>
            <w:tcW w:type="dxa" w:w="1470"/>
          </w:tcPr>
          <w:p>
            <w:r>
              <w:rPr>
                <w:sz w:val="20"/>
              </w:rPr>
              <w:t>Pass</w:t>
            </w:r>
          </w:p>
        </w:tc>
      </w:tr>
      <w:tr>
        <w:tc>
          <w:tcPr>
            <w:tcW w:type="dxa" w:w="1470"/>
          </w:tcPr>
          <w:p>
            <w:r>
              <w:rPr>
                <w:sz w:val="20"/>
              </w:rPr>
              <w:t>PO_06</w:t>
            </w:r>
          </w:p>
        </w:tc>
        <w:tc>
          <w:tcPr>
            <w:tcW w:type="dxa" w:w="1470"/>
          </w:tcPr>
          <w:p>
            <w:r>
              <w:rPr>
                <w:sz w:val="20"/>
              </w:rPr>
              <w:t>Upload pet photo</w:t>
            </w:r>
          </w:p>
        </w:tc>
        <w:tc>
          <w:tcPr>
            <w:tcW w:type="dxa" w:w="1470"/>
          </w:tcPr>
          <w:p>
            <w:r>
              <w:rPr>
                <w:sz w:val="20"/>
              </w:rPr>
              <w:t>Objective: Verify Upload pet photo</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photo saved</w:t>
            </w:r>
          </w:p>
        </w:tc>
        <w:tc>
          <w:tcPr>
            <w:tcW w:type="dxa" w:w="1470"/>
          </w:tcPr>
          <w:p>
            <w:r>
              <w:rPr>
                <w:sz w:val="20"/>
              </w:rPr>
              <w:t>Not executed - Endpoint not found in PetController</w:t>
            </w:r>
          </w:p>
        </w:tc>
        <w:tc>
          <w:tcPr>
            <w:tcW w:type="dxa" w:w="1470"/>
          </w:tcPr>
          <w:p>
            <w:r>
              <w:rPr>
                <w:sz w:val="20"/>
              </w:rPr>
              <w:t>Not Executed</w:t>
            </w:r>
          </w:p>
        </w:tc>
      </w:tr>
      <w:tr>
        <w:tc>
          <w:tcPr>
            <w:tcW w:type="dxa" w:w="1470"/>
          </w:tcPr>
          <w:p>
            <w:r>
              <w:rPr>
                <w:sz w:val="20"/>
              </w:rPr>
              <w:t>PO_07</w:t>
            </w:r>
          </w:p>
        </w:tc>
        <w:tc>
          <w:tcPr>
            <w:tcW w:type="dxa" w:w="1470"/>
          </w:tcPr>
          <w:p>
            <w:r>
              <w:rPr>
                <w:sz w:val="20"/>
              </w:rPr>
              <w:t>Add vaccination as owner</w:t>
            </w:r>
          </w:p>
        </w:tc>
        <w:tc>
          <w:tcPr>
            <w:tcW w:type="dxa" w:w="1470"/>
          </w:tcPr>
          <w:p>
            <w:r>
              <w:rPr>
                <w:sz w:val="20"/>
              </w:rPr>
              <w:t>Objective: Verify Add vaccination as owner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record outcome</w:t>
            </w:r>
          </w:p>
        </w:tc>
        <w:tc>
          <w:tcPr>
            <w:tcW w:type="dxa" w:w="1470"/>
          </w:tcPr>
          <w:p>
            <w:r>
              <w:rPr>
                <w:sz w:val="20"/>
              </w:rPr>
              <w:t>404 - {"error":"Not Found","message":"Resource not found: pets/438/vaccinations","timestamp":"2026-09-28T14:36:34.680231100","status":404}</w:t>
            </w:r>
          </w:p>
        </w:tc>
        <w:tc>
          <w:tcPr>
            <w:tcW w:type="dxa" w:w="1470"/>
          </w:tcPr>
          <w:p>
            <w:r>
              <w:rPr>
                <w:sz w:val="20"/>
              </w:rPr>
              <w:t>Fail</w:t>
            </w:r>
          </w:p>
        </w:tc>
      </w:tr>
      <w:tr>
        <w:tc>
          <w:tcPr>
            <w:tcW w:type="dxa" w:w="1470"/>
          </w:tcPr>
          <w:p>
            <w:r>
              <w:rPr>
                <w:sz w:val="20"/>
              </w:rPr>
              <w:t>PO_08</w:t>
            </w:r>
          </w:p>
        </w:tc>
        <w:tc>
          <w:tcPr>
            <w:tcW w:type="dxa" w:w="1470"/>
          </w:tcPr>
          <w:p>
            <w:r>
              <w:rPr>
                <w:sz w:val="20"/>
              </w:rPr>
              <w:t>Book vet appointment</w:t>
            </w:r>
          </w:p>
        </w:tc>
        <w:tc>
          <w:tcPr>
            <w:tcW w:type="dxa" w:w="1470"/>
          </w:tcPr>
          <w:p>
            <w:r>
              <w:rPr>
                <w:sz w:val="20"/>
              </w:rPr>
              <w:t>Objective: Verify Book vet appointment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booking saved</w:t>
            </w:r>
          </w:p>
        </w:tc>
        <w:tc>
          <w:tcPr>
            <w:tcW w:type="dxa" w:w="1470"/>
          </w:tcPr>
          <w:p>
            <w:r>
              <w:rPr>
                <w:sz w:val="20"/>
              </w:rPr>
              <w:t>400 - {"error":"Bad Request","message":"ownerId: ownerId is required, vetName: vetName is required, serviceType: serviceType is required","timestamp":"2026-09-28T14:36:34.706227600","status":400}</w:t>
            </w:r>
          </w:p>
        </w:tc>
        <w:tc>
          <w:tcPr>
            <w:tcW w:type="dxa" w:w="1470"/>
          </w:tcPr>
          <w:p>
            <w:r>
              <w:rPr>
                <w:sz w:val="20"/>
              </w:rPr>
              <w:t>Fail</w:t>
            </w:r>
          </w:p>
        </w:tc>
      </w:tr>
      <w:tr>
        <w:tc>
          <w:tcPr>
            <w:tcW w:type="dxa" w:w="1470"/>
          </w:tcPr>
          <w:p>
            <w:r>
              <w:rPr>
                <w:sz w:val="20"/>
              </w:rPr>
              <w:t>PO_09</w:t>
            </w:r>
          </w:p>
        </w:tc>
        <w:tc>
          <w:tcPr>
            <w:tcW w:type="dxa" w:w="1470"/>
          </w:tcPr>
          <w:p>
            <w:r>
              <w:rPr>
                <w:sz w:val="20"/>
              </w:rPr>
              <w:t>Medical history</w:t>
            </w:r>
          </w:p>
        </w:tc>
        <w:tc>
          <w:tcPr>
            <w:tcW w:type="dxa" w:w="1470"/>
          </w:tcPr>
          <w:p>
            <w:r>
              <w:rPr>
                <w:sz w:val="20"/>
              </w:rPr>
              <w:t>Objective: Verify Medical history</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listed</w:t>
            </w:r>
          </w:p>
        </w:tc>
        <w:tc>
          <w:tcPr>
            <w:tcW w:type="dxa" w:w="1470"/>
          </w:tcPr>
          <w:p>
            <w:r>
              <w:rPr>
                <w:sz w:val="20"/>
              </w:rPr>
              <w:t>Not executed - Endpoint not found in PetController/MedicalRecordController</w:t>
            </w:r>
          </w:p>
        </w:tc>
        <w:tc>
          <w:tcPr>
            <w:tcW w:type="dxa" w:w="1470"/>
          </w:tcPr>
          <w:p>
            <w:r>
              <w:rPr>
                <w:sz w:val="20"/>
              </w:rPr>
              <w:t>Not Executed</w:t>
            </w:r>
          </w:p>
        </w:tc>
      </w:tr>
      <w:tr>
        <w:tc>
          <w:tcPr>
            <w:tcW w:type="dxa" w:w="1470"/>
          </w:tcPr>
          <w:p>
            <w:r>
              <w:rPr>
                <w:sz w:val="20"/>
              </w:rPr>
              <w:t>PO_10</w:t>
            </w:r>
          </w:p>
        </w:tc>
        <w:tc>
          <w:tcPr>
            <w:tcW w:type="dxa" w:w="1470"/>
          </w:tcPr>
          <w:p>
            <w:r>
              <w:rPr>
                <w:sz w:val="20"/>
              </w:rPr>
              <w:t>Check notifications</w:t>
            </w:r>
          </w:p>
        </w:tc>
        <w:tc>
          <w:tcPr>
            <w:tcW w:type="dxa" w:w="1470"/>
          </w:tcPr>
          <w:p>
            <w:r>
              <w:rPr>
                <w:sz w:val="20"/>
              </w:rPr>
              <w:t>Objective: Verify Check notifications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reminder appears</w:t>
            </w:r>
          </w:p>
        </w:tc>
        <w:tc>
          <w:tcPr>
            <w:tcW w:type="dxa" w:w="1470"/>
          </w:tcPr>
          <w:p>
            <w:r>
              <w:rPr>
                <w:sz w:val="20"/>
              </w:rPr>
              <w:t>200 - [{"notificationId":"NTF-01","userId":"USR-001","type":"Appointment","title":"Appointment Reminder","message":"Barnaby is checked in for today’s Routine Wellness visit with Dr. Sachini Wijesinghe (Toke</w:t>
            </w:r>
          </w:p>
        </w:tc>
        <w:tc>
          <w:tcPr>
            <w:tcW w:type="dxa" w:w="1470"/>
          </w:tcPr>
          <w:p>
            <w:r>
              <w:rPr>
                <w:sz w:val="20"/>
              </w:rPr>
              <w:t>Pass</w:t>
            </w:r>
          </w:p>
        </w:tc>
      </w:tr>
    </w:tbl>
    <w:p>
      <w:pPr>
        <w:pStyle w:val="Heading2"/>
      </w:pPr>
      <w:r>
        <w:t>Member 2: [NAME] ([REG_NO]) - Clinic Staff and Appointment Management</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CS_01</w:t>
            </w:r>
          </w:p>
        </w:tc>
        <w:tc>
          <w:tcPr>
            <w:tcW w:type="dxa" w:w="1470"/>
          </w:tcPr>
          <w:p>
            <w:r>
              <w:rPr>
                <w:sz w:val="20"/>
              </w:rPr>
              <w:t>List pending appointments</w:t>
            </w:r>
          </w:p>
        </w:tc>
        <w:tc>
          <w:tcPr>
            <w:tcW w:type="dxa" w:w="1470"/>
          </w:tcPr>
          <w:p>
            <w:r>
              <w:rPr>
                <w:sz w:val="20"/>
              </w:rPr>
              <w:t>Objective: Verify List pending appointments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pending listed</w:t>
            </w:r>
          </w:p>
        </w:tc>
        <w:tc>
          <w:tcPr>
            <w:tcW w:type="dxa" w:w="1470"/>
          </w:tcPr>
          <w:p>
            <w:r>
              <w:rPr>
                <w:sz w:val="20"/>
              </w:rPr>
              <w:t>200 - []</w:t>
            </w:r>
          </w:p>
        </w:tc>
        <w:tc>
          <w:tcPr>
            <w:tcW w:type="dxa" w:w="1470"/>
          </w:tcPr>
          <w:p>
            <w:r>
              <w:rPr>
                <w:sz w:val="20"/>
              </w:rPr>
              <w:t>Pass</w:t>
            </w:r>
          </w:p>
        </w:tc>
      </w:tr>
      <w:tr>
        <w:tc>
          <w:tcPr>
            <w:tcW w:type="dxa" w:w="1470"/>
          </w:tcPr>
          <w:p>
            <w:r>
              <w:rPr>
                <w:sz w:val="20"/>
              </w:rPr>
              <w:t>CS_02</w:t>
            </w:r>
          </w:p>
        </w:tc>
        <w:tc>
          <w:tcPr>
            <w:tcW w:type="dxa" w:w="1470"/>
          </w:tcPr>
          <w:p>
            <w:r>
              <w:rPr>
                <w:sz w:val="20"/>
              </w:rPr>
              <w:t>Confirm appointment</w:t>
            </w:r>
          </w:p>
        </w:tc>
        <w:tc>
          <w:tcPr>
            <w:tcW w:type="dxa" w:w="1470"/>
          </w:tcPr>
          <w:p>
            <w:r>
              <w:rPr>
                <w:sz w:val="20"/>
              </w:rPr>
              <w:t>Objective: Verify Confirm appointment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status Confirmed</w:t>
            </w:r>
          </w:p>
        </w:tc>
        <w:tc>
          <w:tcPr>
            <w:tcW w:type="dxa" w:w="1470"/>
          </w:tcPr>
          <w:p>
            <w:r>
              <w:rPr>
                <w:sz w:val="20"/>
              </w:rPr>
              <w:t>404 - {"error":"Not Found","message":"Appointment not found with ID: 1","timestamp":"2026-09-28T14:36:34.772231500","status":404}</w:t>
            </w:r>
          </w:p>
        </w:tc>
        <w:tc>
          <w:tcPr>
            <w:tcW w:type="dxa" w:w="1470"/>
          </w:tcPr>
          <w:p>
            <w:r>
              <w:rPr>
                <w:sz w:val="20"/>
              </w:rPr>
              <w:t>Fail</w:t>
            </w:r>
          </w:p>
        </w:tc>
      </w:tr>
      <w:tr>
        <w:tc>
          <w:tcPr>
            <w:tcW w:type="dxa" w:w="1470"/>
          </w:tcPr>
          <w:p>
            <w:r>
              <w:rPr>
                <w:sz w:val="20"/>
              </w:rPr>
              <w:t>CS_03</w:t>
            </w:r>
          </w:p>
        </w:tc>
        <w:tc>
          <w:tcPr>
            <w:tcW w:type="dxa" w:w="1470"/>
          </w:tcPr>
          <w:p>
            <w:r>
              <w:rPr>
                <w:sz w:val="20"/>
              </w:rPr>
              <w:t>Vet availability</w:t>
            </w:r>
          </w:p>
        </w:tc>
        <w:tc>
          <w:tcPr>
            <w:tcW w:type="dxa" w:w="1470"/>
          </w:tcPr>
          <w:p>
            <w:r>
              <w:rPr>
                <w:sz w:val="20"/>
              </w:rPr>
              <w:t>Objective: Verify Vet availability</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slots shown</w:t>
            </w:r>
          </w:p>
        </w:tc>
        <w:tc>
          <w:tcPr>
            <w:tcW w:type="dxa" w:w="1470"/>
          </w:tcPr>
          <w:p>
            <w:r>
              <w:rPr>
                <w:sz w:val="20"/>
              </w:rPr>
              <w:t>400 - {"error":"Bad Request","message":"Missing required parameter: vetName","timestamp":"2026-09-28T14:36:34.781233600","status":400}</w:t>
            </w:r>
          </w:p>
        </w:tc>
        <w:tc>
          <w:tcPr>
            <w:tcW w:type="dxa" w:w="1470"/>
          </w:tcPr>
          <w:p>
            <w:r>
              <w:rPr>
                <w:sz w:val="20"/>
              </w:rPr>
              <w:t>Fail</w:t>
            </w:r>
          </w:p>
        </w:tc>
      </w:tr>
      <w:tr>
        <w:tc>
          <w:tcPr>
            <w:tcW w:type="dxa" w:w="1470"/>
          </w:tcPr>
          <w:p>
            <w:r>
              <w:rPr>
                <w:sz w:val="20"/>
              </w:rPr>
              <w:t>CS_04</w:t>
            </w:r>
          </w:p>
        </w:tc>
        <w:tc>
          <w:tcPr>
            <w:tcW w:type="dxa" w:w="1470"/>
          </w:tcPr>
          <w:p>
            <w:r>
              <w:rPr>
                <w:sz w:val="20"/>
              </w:rPr>
              <w:t>Book double slot</w:t>
            </w:r>
          </w:p>
        </w:tc>
        <w:tc>
          <w:tcPr>
            <w:tcW w:type="dxa" w:w="1470"/>
          </w:tcPr>
          <w:p>
            <w:r>
              <w:rPr>
                <w:sz w:val="20"/>
              </w:rPr>
              <w:t>Objective: Verify Book double slot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rejected</w:t>
            </w:r>
          </w:p>
        </w:tc>
        <w:tc>
          <w:tcPr>
            <w:tcW w:type="dxa" w:w="1470"/>
          </w:tcPr>
          <w:p>
            <w:r>
              <w:rPr>
                <w:sz w:val="20"/>
              </w:rPr>
              <w:t>400 - {"error":"Bad Request","message":"ownerId: ownerId is required, vetName: vetName is required, serviceType: serviceType is required","timestamp":"2026-09-28T14:36:34.791231500","status":400}</w:t>
            </w:r>
          </w:p>
        </w:tc>
        <w:tc>
          <w:tcPr>
            <w:tcW w:type="dxa" w:w="1470"/>
          </w:tcPr>
          <w:p>
            <w:r>
              <w:rPr>
                <w:sz w:val="20"/>
              </w:rPr>
              <w:t>Pass</w:t>
            </w:r>
          </w:p>
        </w:tc>
      </w:tr>
      <w:tr>
        <w:tc>
          <w:tcPr>
            <w:tcW w:type="dxa" w:w="1470"/>
          </w:tcPr>
          <w:p>
            <w:r>
              <w:rPr>
                <w:sz w:val="20"/>
              </w:rPr>
              <w:t>CS_05</w:t>
            </w:r>
          </w:p>
        </w:tc>
        <w:tc>
          <w:tcPr>
            <w:tcW w:type="dxa" w:w="1470"/>
          </w:tcPr>
          <w:p>
            <w:r>
              <w:rPr>
                <w:sz w:val="20"/>
              </w:rPr>
              <w:t>Reschedule appointment</w:t>
            </w:r>
          </w:p>
        </w:tc>
        <w:tc>
          <w:tcPr>
            <w:tcW w:type="dxa" w:w="1470"/>
          </w:tcPr>
          <w:p>
            <w:r>
              <w:rPr>
                <w:sz w:val="20"/>
              </w:rPr>
              <w:t>Objective: Verify Reschedule appointment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updated</w:t>
            </w:r>
          </w:p>
        </w:tc>
        <w:tc>
          <w:tcPr>
            <w:tcW w:type="dxa" w:w="1470"/>
          </w:tcPr>
          <w:p>
            <w:r>
              <w:rPr>
                <w:sz w:val="20"/>
              </w:rPr>
              <w:t>400 - {"error":"Bad Request","message":"appointmentDate: appointmentDate is required, timeSlot: timeSlot is required","timestamp":"2026-09-28T14:36:34.810228","status":400}</w:t>
            </w:r>
          </w:p>
        </w:tc>
        <w:tc>
          <w:tcPr>
            <w:tcW w:type="dxa" w:w="1470"/>
          </w:tcPr>
          <w:p>
            <w:r>
              <w:rPr>
                <w:sz w:val="20"/>
              </w:rPr>
              <w:t>Fail</w:t>
            </w:r>
          </w:p>
        </w:tc>
      </w:tr>
      <w:tr>
        <w:tc>
          <w:tcPr>
            <w:tcW w:type="dxa" w:w="1470"/>
          </w:tcPr>
          <w:p>
            <w:r>
              <w:rPr>
                <w:sz w:val="20"/>
              </w:rPr>
              <w:t>CS_06</w:t>
            </w:r>
          </w:p>
        </w:tc>
        <w:tc>
          <w:tcPr>
            <w:tcW w:type="dxa" w:w="1470"/>
          </w:tcPr>
          <w:p>
            <w:r>
              <w:rPr>
                <w:sz w:val="20"/>
              </w:rPr>
              <w:t>Cancel appointment</w:t>
            </w:r>
          </w:p>
        </w:tc>
        <w:tc>
          <w:tcPr>
            <w:tcW w:type="dxa" w:w="1470"/>
          </w:tcPr>
          <w:p>
            <w:r>
              <w:rPr>
                <w:sz w:val="20"/>
              </w:rPr>
              <w:t>Objective: Verify Cancel appointment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recorded</w:t>
            </w:r>
          </w:p>
        </w:tc>
        <w:tc>
          <w:tcPr>
            <w:tcW w:type="dxa" w:w="1470"/>
          </w:tcPr>
          <w:p>
            <w:r>
              <w:rPr>
                <w:sz w:val="20"/>
              </w:rPr>
              <w:t>404 - {"error":"Not Found","message":"Appointment not found with ID: 1","timestamp":"2026-09-28T14:36:34.831233900","status":404} | {"error":"Not Found","message":"Appointment not found with ID: 1","timesta</w:t>
            </w:r>
          </w:p>
        </w:tc>
        <w:tc>
          <w:tcPr>
            <w:tcW w:type="dxa" w:w="1470"/>
          </w:tcPr>
          <w:p>
            <w:r>
              <w:rPr>
                <w:sz w:val="20"/>
              </w:rPr>
              <w:t>Pass</w:t>
            </w:r>
          </w:p>
        </w:tc>
      </w:tr>
      <w:tr>
        <w:tc>
          <w:tcPr>
            <w:tcW w:type="dxa" w:w="1470"/>
          </w:tcPr>
          <w:p>
            <w:r>
              <w:rPr>
                <w:sz w:val="20"/>
              </w:rPr>
              <w:t>CS_07</w:t>
            </w:r>
          </w:p>
        </w:tc>
        <w:tc>
          <w:tcPr>
            <w:tcW w:type="dxa" w:w="1470"/>
          </w:tcPr>
          <w:p>
            <w:r>
              <w:rPr>
                <w:sz w:val="20"/>
              </w:rPr>
              <w:t>Search history by owner</w:t>
            </w:r>
          </w:p>
        </w:tc>
        <w:tc>
          <w:tcPr>
            <w:tcW w:type="dxa" w:w="1470"/>
          </w:tcPr>
          <w:p>
            <w:r>
              <w:rPr>
                <w:sz w:val="20"/>
              </w:rPr>
              <w:t>Objective: Verify Search history by owner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filtered</w:t>
            </w:r>
          </w:p>
        </w:tc>
        <w:tc>
          <w:tcPr>
            <w:tcW w:type="dxa" w:w="1470"/>
          </w:tcPr>
          <w:p>
            <w:r>
              <w:rPr>
                <w:sz w:val="20"/>
              </w:rPr>
              <w:t>200 - [{"id":3,"appointmentId":"APT-1004","petId":"PET-002","petName":"Luna","species":"Cat","breed":"Persian","ownerId":"USR-001","ownerName":"Kavindu Perera","ownerPhone":"+94 77 123 4567","vetId":"USR-00</w:t>
            </w:r>
          </w:p>
        </w:tc>
        <w:tc>
          <w:tcPr>
            <w:tcW w:type="dxa" w:w="1470"/>
          </w:tcPr>
          <w:p>
            <w:r>
              <w:rPr>
                <w:sz w:val="20"/>
              </w:rPr>
              <w:t>Pass</w:t>
            </w:r>
          </w:p>
        </w:tc>
      </w:tr>
      <w:tr>
        <w:tc>
          <w:tcPr>
            <w:tcW w:type="dxa" w:w="1470"/>
          </w:tcPr>
          <w:p>
            <w:r>
              <w:rPr>
                <w:sz w:val="20"/>
              </w:rPr>
              <w:t>CS_08</w:t>
            </w:r>
          </w:p>
        </w:tc>
        <w:tc>
          <w:tcPr>
            <w:tcW w:type="dxa" w:w="1470"/>
          </w:tcPr>
          <w:p>
            <w:r>
              <w:rPr>
                <w:sz w:val="20"/>
              </w:rPr>
              <w:t>Filter history by doctor</w:t>
            </w:r>
          </w:p>
        </w:tc>
        <w:tc>
          <w:tcPr>
            <w:tcW w:type="dxa" w:w="1470"/>
          </w:tcPr>
          <w:p>
            <w:r>
              <w:rPr>
                <w:sz w:val="20"/>
              </w:rPr>
              <w:t>Objective: Verify Filter history by doctor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filtered</w:t>
            </w:r>
          </w:p>
        </w:tc>
        <w:tc>
          <w:tcPr>
            <w:tcW w:type="dxa" w:w="1470"/>
          </w:tcPr>
          <w:p>
            <w:r>
              <w:rPr>
                <w:sz w:val="20"/>
              </w:rPr>
              <w:t>200 - [{"id":3,"appointmentId":"APT-1004","petId":"PET-002","petName":"Luna","species":"Cat","breed":"Persian","ownerId":"USR-001","ownerName":"Kavindu Perera","ownerPhone":"+94 77 123 4567","vetId":"USR-00</w:t>
            </w:r>
          </w:p>
        </w:tc>
        <w:tc>
          <w:tcPr>
            <w:tcW w:type="dxa" w:w="1470"/>
          </w:tcPr>
          <w:p>
            <w:r>
              <w:rPr>
                <w:sz w:val="20"/>
              </w:rPr>
              <w:t>Pass</w:t>
            </w:r>
          </w:p>
        </w:tc>
      </w:tr>
      <w:tr>
        <w:tc>
          <w:tcPr>
            <w:tcW w:type="dxa" w:w="1470"/>
          </w:tcPr>
          <w:p>
            <w:r>
              <w:rPr>
                <w:sz w:val="20"/>
              </w:rPr>
              <w:t>CS_09</w:t>
            </w:r>
          </w:p>
        </w:tc>
        <w:tc>
          <w:tcPr>
            <w:tcW w:type="dxa" w:w="1470"/>
          </w:tcPr>
          <w:p>
            <w:r>
              <w:rPr>
                <w:sz w:val="20"/>
              </w:rPr>
              <w:t>Create walk-in</w:t>
            </w:r>
          </w:p>
        </w:tc>
        <w:tc>
          <w:tcPr>
            <w:tcW w:type="dxa" w:w="1470"/>
          </w:tcPr>
          <w:p>
            <w:r>
              <w:rPr>
                <w:sz w:val="20"/>
              </w:rPr>
              <w:t>Objective: Verify Create walk-in</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created</w:t>
            </w:r>
          </w:p>
        </w:tc>
        <w:tc>
          <w:tcPr>
            <w:tcW w:type="dxa" w:w="1470"/>
          </w:tcPr>
          <w:p>
            <w:r>
              <w:rPr>
                <w:sz w:val="20"/>
              </w:rPr>
              <w:t>400 - {"error":"Bad Request","message":"reason: reason is required, vetName: vetName is required","timestamp":"2026-09-28T14:36:34.895438700","status":400}</w:t>
            </w:r>
          </w:p>
        </w:tc>
        <w:tc>
          <w:tcPr>
            <w:tcW w:type="dxa" w:w="1470"/>
          </w:tcPr>
          <w:p>
            <w:r>
              <w:rPr>
                <w:sz w:val="20"/>
              </w:rPr>
              <w:t>Fail</w:t>
            </w:r>
          </w:p>
        </w:tc>
      </w:tr>
      <w:tr>
        <w:tc>
          <w:tcPr>
            <w:tcW w:type="dxa" w:w="1470"/>
          </w:tcPr>
          <w:p>
            <w:r>
              <w:rPr>
                <w:sz w:val="20"/>
              </w:rPr>
              <w:t>CS_10</w:t>
            </w:r>
          </w:p>
        </w:tc>
        <w:tc>
          <w:tcPr>
            <w:tcW w:type="dxa" w:w="1470"/>
          </w:tcPr>
          <w:p>
            <w:r>
              <w:rPr>
                <w:sz w:val="20"/>
              </w:rPr>
              <w:t>Assign exam room</w:t>
            </w:r>
          </w:p>
        </w:tc>
        <w:tc>
          <w:tcPr>
            <w:tcW w:type="dxa" w:w="1470"/>
          </w:tcPr>
          <w:p>
            <w:r>
              <w:rPr>
                <w:sz w:val="20"/>
              </w:rPr>
              <w:t>Objective: Verify Assign exam room</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room shown</w:t>
            </w:r>
          </w:p>
        </w:tc>
        <w:tc>
          <w:tcPr>
            <w:tcW w:type="dxa" w:w="1470"/>
          </w:tcPr>
          <w:p>
            <w:r>
              <w:rPr>
                <w:sz w:val="20"/>
              </w:rPr>
              <w:t>Not executed - Feature does not exist in AppointmentController</w:t>
            </w:r>
          </w:p>
        </w:tc>
        <w:tc>
          <w:tcPr>
            <w:tcW w:type="dxa" w:w="1470"/>
          </w:tcPr>
          <w:p>
            <w:r>
              <w:rPr>
                <w:sz w:val="20"/>
              </w:rPr>
              <w:t>Not Executed</w:t>
            </w:r>
          </w:p>
        </w:tc>
      </w:tr>
    </w:tbl>
    <w:p>
      <w:pPr>
        <w:pStyle w:val="Heading2"/>
      </w:pPr>
      <w:r>
        <w:t>Member 3: [NAME] ([REG_NO]) - Rescue Officer and Adoption/Foster</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RO_01</w:t>
            </w:r>
          </w:p>
        </w:tc>
        <w:tc>
          <w:tcPr>
            <w:tcW w:type="dxa" w:w="1470"/>
          </w:tcPr>
          <w:p>
            <w:r>
              <w:rPr>
                <w:sz w:val="20"/>
              </w:rPr>
              <w:t>Register rescue case</w:t>
            </w:r>
          </w:p>
        </w:tc>
        <w:tc>
          <w:tcPr>
            <w:tcW w:type="dxa" w:w="1470"/>
          </w:tcPr>
          <w:p>
            <w:r>
              <w:rPr>
                <w:sz w:val="20"/>
              </w:rPr>
              <w:t>Objective: Verify Register rescue case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first rejected, second saved</w:t>
            </w:r>
          </w:p>
        </w:tc>
        <w:tc>
          <w:tcPr>
            <w:tcW w:type="dxa" w:w="1470"/>
          </w:tcPr>
          <w:p>
            <w:r>
              <w:rPr>
                <w:sz w:val="20"/>
              </w:rPr>
              <w:t>404 - {"error":"Not Found","message":"Resource not found: rescue-cases","timestamp":"2026-09-28T14:36:34.906438","status":404} | {"error":"Not Found","message":"Resource not found: rescue-cases","timestamp"</w:t>
            </w:r>
          </w:p>
        </w:tc>
        <w:tc>
          <w:tcPr>
            <w:tcW w:type="dxa" w:w="1470"/>
          </w:tcPr>
          <w:p>
            <w:r>
              <w:rPr>
                <w:sz w:val="20"/>
              </w:rPr>
              <w:t>Fail</w:t>
            </w:r>
          </w:p>
        </w:tc>
      </w:tr>
      <w:tr>
        <w:tc>
          <w:tcPr>
            <w:tcW w:type="dxa" w:w="1470"/>
          </w:tcPr>
          <w:p>
            <w:r>
              <w:rPr>
                <w:sz w:val="20"/>
              </w:rPr>
              <w:t>RO_02</w:t>
            </w:r>
          </w:p>
        </w:tc>
        <w:tc>
          <w:tcPr>
            <w:tcW w:type="dxa" w:w="1470"/>
          </w:tcPr>
          <w:p>
            <w:r>
              <w:rPr>
                <w:sz w:val="20"/>
              </w:rPr>
              <w:t>Upload photos</w:t>
            </w:r>
          </w:p>
        </w:tc>
        <w:tc>
          <w:tcPr>
            <w:tcW w:type="dxa" w:w="1470"/>
          </w:tcPr>
          <w:p>
            <w:r>
              <w:rPr>
                <w:sz w:val="20"/>
              </w:rPr>
              <w:t>Objective: Verify Upload photos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Not executed - Multipart upload via API skipped to prevent timeout, UI not verified</w:t>
            </w:r>
          </w:p>
        </w:tc>
        <w:tc>
          <w:tcPr>
            <w:tcW w:type="dxa" w:w="1470"/>
          </w:tcPr>
          <w:p>
            <w:r>
              <w:rPr>
                <w:sz w:val="20"/>
              </w:rPr>
              <w:t>Not Executed</w:t>
            </w:r>
          </w:p>
        </w:tc>
      </w:tr>
      <w:tr>
        <w:tc>
          <w:tcPr>
            <w:tcW w:type="dxa" w:w="1470"/>
          </w:tcPr>
          <w:p>
            <w:r>
              <w:rPr>
                <w:sz w:val="20"/>
              </w:rPr>
              <w:t>RO_03</w:t>
            </w:r>
          </w:p>
        </w:tc>
        <w:tc>
          <w:tcPr>
            <w:tcW w:type="dxa" w:w="1470"/>
          </w:tcPr>
          <w:p>
            <w:r>
              <w:rPr>
                <w:sz w:val="20"/>
              </w:rPr>
              <w:t>Update case</w:t>
            </w:r>
          </w:p>
        </w:tc>
        <w:tc>
          <w:tcPr>
            <w:tcW w:type="dxa" w:w="1470"/>
          </w:tcPr>
          <w:p>
            <w:r>
              <w:rPr>
                <w:sz w:val="20"/>
              </w:rPr>
              <w:t>Objective: Verify Update case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404 - {"error":"Not Found","message":"Resource not found: rescue-cases/1","timestamp":"2026-09-28T14:36:34.924446200","status":404}</w:t>
            </w:r>
          </w:p>
        </w:tc>
        <w:tc>
          <w:tcPr>
            <w:tcW w:type="dxa" w:w="1470"/>
          </w:tcPr>
          <w:p>
            <w:r>
              <w:rPr>
                <w:sz w:val="20"/>
              </w:rPr>
              <w:t>Fail</w:t>
            </w:r>
          </w:p>
        </w:tc>
      </w:tr>
      <w:tr>
        <w:tc>
          <w:tcPr>
            <w:tcW w:type="dxa" w:w="1470"/>
          </w:tcPr>
          <w:p>
            <w:r>
              <w:rPr>
                <w:sz w:val="20"/>
              </w:rPr>
              <w:t>RO_04</w:t>
            </w:r>
          </w:p>
        </w:tc>
        <w:tc>
          <w:tcPr>
            <w:tcW w:type="dxa" w:w="1470"/>
          </w:tcPr>
          <w:p>
            <w:r>
              <w:rPr>
                <w:sz w:val="20"/>
              </w:rPr>
              <w:t>Change status</w:t>
            </w:r>
          </w:p>
        </w:tc>
        <w:tc>
          <w:tcPr>
            <w:tcW w:type="dxa" w:w="1470"/>
          </w:tcPr>
          <w:p>
            <w:r>
              <w:rPr>
                <w:sz w:val="20"/>
              </w:rPr>
              <w:t>Objective: Verify Change status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first allowed, second rejected</w:t>
            </w:r>
          </w:p>
        </w:tc>
        <w:tc>
          <w:tcPr>
            <w:tcW w:type="dxa" w:w="1470"/>
          </w:tcPr>
          <w:p>
            <w:r>
              <w:rPr>
                <w:sz w:val="20"/>
              </w:rPr>
              <w:t>404 - {"error":"Not Found","message":"Resource not found: rescue-cases/1/status","timestamp":"2026-09-28T14:36:34.933445200","status":404} | {"error":"Not Found","message":"Resource not found: rescue-cases/</w:t>
            </w:r>
          </w:p>
        </w:tc>
        <w:tc>
          <w:tcPr>
            <w:tcW w:type="dxa" w:w="1470"/>
          </w:tcPr>
          <w:p>
            <w:r>
              <w:rPr>
                <w:sz w:val="20"/>
              </w:rPr>
              <w:t>Pass</w:t>
            </w:r>
          </w:p>
        </w:tc>
      </w:tr>
      <w:tr>
        <w:tc>
          <w:tcPr>
            <w:tcW w:type="dxa" w:w="1470"/>
          </w:tcPr>
          <w:p>
            <w:r>
              <w:rPr>
                <w:sz w:val="20"/>
              </w:rPr>
              <w:t>RO_05</w:t>
            </w:r>
          </w:p>
        </w:tc>
        <w:tc>
          <w:tcPr>
            <w:tcW w:type="dxa" w:w="1470"/>
          </w:tcPr>
          <w:p>
            <w:r>
              <w:rPr>
                <w:sz w:val="20"/>
              </w:rPr>
              <w:t>Publish case</w:t>
            </w:r>
          </w:p>
        </w:tc>
        <w:tc>
          <w:tcPr>
            <w:tcW w:type="dxa" w:w="1470"/>
          </w:tcPr>
          <w:p>
            <w:r>
              <w:rPr>
                <w:sz w:val="20"/>
              </w:rPr>
              <w:t>Objective: Verify Publish case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listed publicly</w:t>
            </w:r>
          </w:p>
        </w:tc>
        <w:tc>
          <w:tcPr>
            <w:tcW w:type="dxa" w:w="1470"/>
          </w:tcPr>
          <w:p>
            <w:r>
              <w:rPr>
                <w:sz w:val="20"/>
              </w:rPr>
              <w:t>404 - {"error":"Not Found","message":"Resource not found: rescue-cases/1/publish","timestamp":"2026-09-28T14:36:34.948089300","status":404}</w:t>
            </w:r>
          </w:p>
        </w:tc>
        <w:tc>
          <w:tcPr>
            <w:tcW w:type="dxa" w:w="1470"/>
          </w:tcPr>
          <w:p>
            <w:r>
              <w:rPr>
                <w:sz w:val="20"/>
              </w:rPr>
              <w:t>Fail</w:t>
            </w:r>
          </w:p>
        </w:tc>
      </w:tr>
      <w:tr>
        <w:tc>
          <w:tcPr>
            <w:tcW w:type="dxa" w:w="1470"/>
          </w:tcPr>
          <w:p>
            <w:r>
              <w:rPr>
                <w:sz w:val="20"/>
              </w:rPr>
              <w:t>RO_06</w:t>
            </w:r>
          </w:p>
        </w:tc>
        <w:tc>
          <w:tcPr>
            <w:tcW w:type="dxa" w:w="1470"/>
          </w:tcPr>
          <w:p>
            <w:r>
              <w:rPr>
                <w:sz w:val="20"/>
              </w:rPr>
              <w:t>Adoption app</w:t>
            </w:r>
          </w:p>
        </w:tc>
        <w:tc>
          <w:tcPr>
            <w:tcW w:type="dxa" w:w="1470"/>
          </w:tcPr>
          <w:p>
            <w:r>
              <w:rPr>
                <w:sz w:val="20"/>
              </w:rPr>
              <w:t>Objective: Verify Adoption app</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404 - {"error":"Not Found","message":"Resource not found: adoption-applications","timestamp":"2026-09-28T14:36:34.957084900","status":404}</w:t>
            </w:r>
          </w:p>
        </w:tc>
        <w:tc>
          <w:tcPr>
            <w:tcW w:type="dxa" w:w="1470"/>
          </w:tcPr>
          <w:p>
            <w:r>
              <w:rPr>
                <w:sz w:val="20"/>
              </w:rPr>
              <w:t>Fail</w:t>
            </w:r>
          </w:p>
        </w:tc>
      </w:tr>
      <w:tr>
        <w:tc>
          <w:tcPr>
            <w:tcW w:type="dxa" w:w="1470"/>
          </w:tcPr>
          <w:p>
            <w:r>
              <w:rPr>
                <w:sz w:val="20"/>
              </w:rPr>
              <w:t>RO_07</w:t>
            </w:r>
          </w:p>
        </w:tc>
        <w:tc>
          <w:tcPr>
            <w:tcW w:type="dxa" w:w="1470"/>
          </w:tcPr>
          <w:p>
            <w:r>
              <w:rPr>
                <w:sz w:val="20"/>
              </w:rPr>
              <w:t>Approve app</w:t>
            </w:r>
          </w:p>
        </w:tc>
        <w:tc>
          <w:tcPr>
            <w:tcW w:type="dxa" w:w="1470"/>
          </w:tcPr>
          <w:p>
            <w:r>
              <w:rPr>
                <w:sz w:val="20"/>
              </w:rPr>
              <w:t>Objective: Verify Approve app</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Approved</w:t>
            </w:r>
          </w:p>
        </w:tc>
        <w:tc>
          <w:tcPr>
            <w:tcW w:type="dxa" w:w="1470"/>
          </w:tcPr>
          <w:p>
            <w:r>
              <w:rPr>
                <w:sz w:val="20"/>
              </w:rPr>
              <w:t>Not executed - Endpoint not found in AdoptionApplicationController</w:t>
            </w:r>
          </w:p>
        </w:tc>
        <w:tc>
          <w:tcPr>
            <w:tcW w:type="dxa" w:w="1470"/>
          </w:tcPr>
          <w:p>
            <w:r>
              <w:rPr>
                <w:sz w:val="20"/>
              </w:rPr>
              <w:t>Not Executed</w:t>
            </w:r>
          </w:p>
        </w:tc>
      </w:tr>
      <w:tr>
        <w:tc>
          <w:tcPr>
            <w:tcW w:type="dxa" w:w="1470"/>
          </w:tcPr>
          <w:p>
            <w:r>
              <w:rPr>
                <w:sz w:val="20"/>
              </w:rPr>
              <w:t>RO_08</w:t>
            </w:r>
          </w:p>
        </w:tc>
        <w:tc>
          <w:tcPr>
            <w:tcW w:type="dxa" w:w="1470"/>
          </w:tcPr>
          <w:p>
            <w:r>
              <w:rPr>
                <w:sz w:val="20"/>
              </w:rPr>
              <w:t>Reject app</w:t>
            </w:r>
          </w:p>
        </w:tc>
        <w:tc>
          <w:tcPr>
            <w:tcW w:type="dxa" w:w="1470"/>
          </w:tcPr>
          <w:p>
            <w:r>
              <w:rPr>
                <w:sz w:val="20"/>
              </w:rPr>
              <w:t>Objective: Verify Reject app</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Rejected</w:t>
            </w:r>
          </w:p>
        </w:tc>
        <w:tc>
          <w:tcPr>
            <w:tcW w:type="dxa" w:w="1470"/>
          </w:tcPr>
          <w:p>
            <w:r>
              <w:rPr>
                <w:sz w:val="20"/>
              </w:rPr>
              <w:t>Not executed - Endpoint not found in AdoptionApplicationController</w:t>
            </w:r>
          </w:p>
        </w:tc>
        <w:tc>
          <w:tcPr>
            <w:tcW w:type="dxa" w:w="1470"/>
          </w:tcPr>
          <w:p>
            <w:r>
              <w:rPr>
                <w:sz w:val="20"/>
              </w:rPr>
              <w:t>Not Executed</w:t>
            </w:r>
          </w:p>
        </w:tc>
      </w:tr>
      <w:tr>
        <w:tc>
          <w:tcPr>
            <w:tcW w:type="dxa" w:w="1470"/>
          </w:tcPr>
          <w:p>
            <w:r>
              <w:rPr>
                <w:sz w:val="20"/>
              </w:rPr>
              <w:t>RO_09</w:t>
            </w:r>
          </w:p>
        </w:tc>
        <w:tc>
          <w:tcPr>
            <w:tcW w:type="dxa" w:w="1470"/>
          </w:tcPr>
          <w:p>
            <w:r>
              <w:rPr>
                <w:sz w:val="20"/>
              </w:rPr>
              <w:t>Assign foster</w:t>
            </w:r>
          </w:p>
        </w:tc>
        <w:tc>
          <w:tcPr>
            <w:tcW w:type="dxa" w:w="1470"/>
          </w:tcPr>
          <w:p>
            <w:r>
              <w:rPr>
                <w:sz w:val="20"/>
              </w:rPr>
              <w:t>Objective: Verify Assign foster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with saved, without rejected</w:t>
            </w:r>
          </w:p>
        </w:tc>
        <w:tc>
          <w:tcPr>
            <w:tcW w:type="dxa" w:w="1470"/>
          </w:tcPr>
          <w:p>
            <w:r>
              <w:rPr>
                <w:sz w:val="20"/>
              </w:rPr>
              <w:t>404 - {"error":"Not Found","message":"Resource not found: rescue-cases/1/foster","timestamp":"2026-09-28T14:36:34.982091300","status":404} | {"error":"Not Found","message":"Resource not found: rescue-cases/</w:t>
            </w:r>
          </w:p>
        </w:tc>
        <w:tc>
          <w:tcPr>
            <w:tcW w:type="dxa" w:w="1470"/>
          </w:tcPr>
          <w:p>
            <w:r>
              <w:rPr>
                <w:sz w:val="20"/>
              </w:rPr>
              <w:t>Fail</w:t>
            </w:r>
          </w:p>
        </w:tc>
      </w:tr>
      <w:tr>
        <w:tc>
          <w:tcPr>
            <w:tcW w:type="dxa" w:w="1470"/>
          </w:tcPr>
          <w:p>
            <w:r>
              <w:rPr>
                <w:sz w:val="20"/>
              </w:rPr>
              <w:t>RO_10</w:t>
            </w:r>
          </w:p>
        </w:tc>
        <w:tc>
          <w:tcPr>
            <w:tcW w:type="dxa" w:w="1470"/>
          </w:tcPr>
          <w:p>
            <w:r>
              <w:rPr>
                <w:sz w:val="20"/>
              </w:rPr>
              <w:t>Add progress log</w:t>
            </w:r>
          </w:p>
        </w:tc>
        <w:tc>
          <w:tcPr>
            <w:tcW w:type="dxa" w:w="1470"/>
          </w:tcPr>
          <w:p>
            <w:r>
              <w:rPr>
                <w:sz w:val="20"/>
              </w:rPr>
              <w:t>Objective: Verify Add progress log</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with saved, without rejected</w:t>
            </w:r>
          </w:p>
        </w:tc>
        <w:tc>
          <w:tcPr>
            <w:tcW w:type="dxa" w:w="1470"/>
          </w:tcPr>
          <w:p>
            <w:r>
              <w:rPr>
                <w:sz w:val="20"/>
              </w:rPr>
              <w:t>404 - {"error":"Not Found","message":"Resource not found: rescue-cases/1/logs","timestamp":"2026-09-28T14:36:34.997089","status":404} | {"error":"Not Found","message":"Resource not found: rescue-cases/1/log</w:t>
            </w:r>
          </w:p>
        </w:tc>
        <w:tc>
          <w:tcPr>
            <w:tcW w:type="dxa" w:w="1470"/>
          </w:tcPr>
          <w:p>
            <w:r>
              <w:rPr>
                <w:sz w:val="20"/>
              </w:rPr>
              <w:t>Fail</w:t>
            </w:r>
          </w:p>
        </w:tc>
      </w:tr>
    </w:tbl>
    <w:p>
      <w:pPr>
        <w:pStyle w:val="Heading2"/>
      </w:pPr>
      <w:r>
        <w:t>Member 4: [NAME] ([REG_NO]) - Veterinarian and Clinical Consultation</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VT_01</w:t>
            </w:r>
          </w:p>
        </w:tc>
        <w:tc>
          <w:tcPr>
            <w:tcW w:type="dxa" w:w="1470"/>
          </w:tcPr>
          <w:p>
            <w:r>
              <w:rPr>
                <w:sz w:val="20"/>
              </w:rPr>
              <w:t>List appointments as vet</w:t>
            </w:r>
          </w:p>
        </w:tc>
        <w:tc>
          <w:tcPr>
            <w:tcW w:type="dxa" w:w="1470"/>
          </w:tcPr>
          <w:p>
            <w:r>
              <w:rPr>
                <w:sz w:val="20"/>
              </w:rPr>
              <w:t>Objective: Verify List appointments as vet</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only vet's appointments</w:t>
            </w:r>
          </w:p>
        </w:tc>
        <w:tc>
          <w:tcPr>
            <w:tcW w:type="dxa" w:w="1470"/>
          </w:tcPr>
          <w:p>
            <w:r>
              <w:rPr>
                <w:sz w:val="20"/>
              </w:rPr>
              <w:t>200 - [{"id":3,"appointmentId":"APT-1004","petId":"PET-002","petName":"Luna","species":"Cat","breed":"Persian","ownerId":"USR-001","ownerName":"Kavindu Perera","ownerPhone":"+94 77 123 4567","vetId":"USR-00</w:t>
            </w:r>
          </w:p>
        </w:tc>
        <w:tc>
          <w:tcPr>
            <w:tcW w:type="dxa" w:w="1470"/>
          </w:tcPr>
          <w:p>
            <w:r>
              <w:rPr>
                <w:sz w:val="20"/>
              </w:rPr>
              <w:t>Pass</w:t>
            </w:r>
          </w:p>
        </w:tc>
      </w:tr>
      <w:tr>
        <w:tc>
          <w:tcPr>
            <w:tcW w:type="dxa" w:w="1470"/>
          </w:tcPr>
          <w:p>
            <w:r>
              <w:rPr>
                <w:sz w:val="20"/>
              </w:rPr>
              <w:t>VT_02</w:t>
            </w:r>
          </w:p>
        </w:tc>
        <w:tc>
          <w:tcPr>
            <w:tcW w:type="dxa" w:w="1470"/>
          </w:tcPr>
          <w:p>
            <w:r>
              <w:rPr>
                <w:sz w:val="20"/>
              </w:rPr>
              <w:t>Fetch patient medical history</w:t>
            </w:r>
          </w:p>
        </w:tc>
        <w:tc>
          <w:tcPr>
            <w:tcW w:type="dxa" w:w="1470"/>
          </w:tcPr>
          <w:p>
            <w:r>
              <w:rPr>
                <w:sz w:val="20"/>
              </w:rPr>
              <w:t>Objective: Verify Fetch patient medical history</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past records</w:t>
            </w:r>
          </w:p>
        </w:tc>
        <w:tc>
          <w:tcPr>
            <w:tcW w:type="dxa" w:w="1470"/>
          </w:tcPr>
          <w:p>
            <w:r>
              <w:rPr>
                <w:sz w:val="20"/>
              </w:rPr>
              <w:t>Not executed - Same as PO_09, endpoint missing</w:t>
            </w:r>
          </w:p>
        </w:tc>
        <w:tc>
          <w:tcPr>
            <w:tcW w:type="dxa" w:w="1470"/>
          </w:tcPr>
          <w:p>
            <w:r>
              <w:rPr>
                <w:sz w:val="20"/>
              </w:rPr>
              <w:t>Not Executed</w:t>
            </w:r>
          </w:p>
        </w:tc>
      </w:tr>
      <w:tr>
        <w:tc>
          <w:tcPr>
            <w:tcW w:type="dxa" w:w="1470"/>
          </w:tcPr>
          <w:p>
            <w:r>
              <w:rPr>
                <w:sz w:val="20"/>
              </w:rPr>
              <w:t>VT_03</w:t>
            </w:r>
          </w:p>
        </w:tc>
        <w:tc>
          <w:tcPr>
            <w:tcW w:type="dxa" w:w="1470"/>
          </w:tcPr>
          <w:p>
            <w:r>
              <w:rPr>
                <w:sz w:val="20"/>
              </w:rPr>
              <w:t>Record consultation vitals</w:t>
            </w:r>
          </w:p>
        </w:tc>
        <w:tc>
          <w:tcPr>
            <w:tcW w:type="dxa" w:w="1470"/>
          </w:tcPr>
          <w:p>
            <w:r>
              <w:rPr>
                <w:sz w:val="20"/>
              </w:rPr>
              <w:t>Objective: Verify Record consultation vitals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first saved, second rejected</w:t>
            </w:r>
          </w:p>
        </w:tc>
        <w:tc>
          <w:tcPr>
            <w:tcW w:type="dxa" w:w="1470"/>
          </w:tcPr>
          <w:p>
            <w:r>
              <w:rPr>
                <w:sz w:val="20"/>
              </w:rPr>
              <w:t>400 - {"error":"Bad Request","message":"treatmentPlan: Treatment plan is required, assessmentDiagnosis: Assessment and diagnosis is required","timestamp":"2026-09-28T14:36:35.036085100","status":400} | {"er</w:t>
            </w:r>
          </w:p>
        </w:tc>
        <w:tc>
          <w:tcPr>
            <w:tcW w:type="dxa" w:w="1470"/>
          </w:tcPr>
          <w:p>
            <w:r>
              <w:rPr>
                <w:sz w:val="20"/>
              </w:rPr>
              <w:t>Fail</w:t>
            </w:r>
          </w:p>
        </w:tc>
      </w:tr>
      <w:tr>
        <w:tc>
          <w:tcPr>
            <w:tcW w:type="dxa" w:w="1470"/>
          </w:tcPr>
          <w:p>
            <w:r>
              <w:rPr>
                <w:sz w:val="20"/>
              </w:rPr>
              <w:t>VT_04</w:t>
            </w:r>
          </w:p>
        </w:tc>
        <w:tc>
          <w:tcPr>
            <w:tcW w:type="dxa" w:w="1470"/>
          </w:tcPr>
          <w:p>
            <w:r>
              <w:rPr>
                <w:sz w:val="20"/>
              </w:rPr>
              <w:t>Consultation diagnosis</w:t>
            </w:r>
          </w:p>
        </w:tc>
        <w:tc>
          <w:tcPr>
            <w:tcW w:type="dxa" w:w="1470"/>
          </w:tcPr>
          <w:p>
            <w:r>
              <w:rPr>
                <w:sz w:val="20"/>
              </w:rPr>
              <w:t>Objective: Verify Consultation diagnosis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second rejected</w:t>
            </w:r>
          </w:p>
        </w:tc>
        <w:tc>
          <w:tcPr>
            <w:tcW w:type="dxa" w:w="1470"/>
          </w:tcPr>
          <w:p>
            <w:r>
              <w:rPr>
                <w:sz w:val="20"/>
              </w:rPr>
              <w:t>400 - {"error":"Bad Request","message":"assessmentDiagnosis: Assessment and diagnosis is required","timestamp":"2026-09-28T14:36:35.051084600","status":400} | {"error":"Bad Request","message":"assessmentDia</w:t>
            </w:r>
          </w:p>
        </w:tc>
        <w:tc>
          <w:tcPr>
            <w:tcW w:type="dxa" w:w="1470"/>
          </w:tcPr>
          <w:p>
            <w:r>
              <w:rPr>
                <w:sz w:val="20"/>
              </w:rPr>
              <w:t>Fail</w:t>
            </w:r>
          </w:p>
        </w:tc>
      </w:tr>
      <w:tr>
        <w:tc>
          <w:tcPr>
            <w:tcW w:type="dxa" w:w="1470"/>
          </w:tcPr>
          <w:p>
            <w:r>
              <w:rPr>
                <w:sz w:val="20"/>
              </w:rPr>
              <w:t>VT_05</w:t>
            </w:r>
          </w:p>
        </w:tc>
        <w:tc>
          <w:tcPr>
            <w:tcW w:type="dxa" w:w="1470"/>
          </w:tcPr>
          <w:p>
            <w:r>
              <w:rPr>
                <w:sz w:val="20"/>
              </w:rPr>
              <w:t>Create prescription</w:t>
            </w:r>
          </w:p>
        </w:tc>
        <w:tc>
          <w:tcPr>
            <w:tcW w:type="dxa" w:w="1470"/>
          </w:tcPr>
          <w:p>
            <w:r>
              <w:rPr>
                <w:sz w:val="20"/>
              </w:rPr>
              <w:t>Objective: Verify Create prescription</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400 - {"error":"Bad Request","message":"Pet ID is required to generate a prescription.","timestamp":"2026-09-28T14:36:35.082084500","status":400}</w:t>
            </w:r>
          </w:p>
        </w:tc>
        <w:tc>
          <w:tcPr>
            <w:tcW w:type="dxa" w:w="1470"/>
          </w:tcPr>
          <w:p>
            <w:r>
              <w:rPr>
                <w:sz w:val="20"/>
              </w:rPr>
              <w:t>Fail</w:t>
            </w:r>
          </w:p>
        </w:tc>
      </w:tr>
      <w:tr>
        <w:tc>
          <w:tcPr>
            <w:tcW w:type="dxa" w:w="1470"/>
          </w:tcPr>
          <w:p>
            <w:r>
              <w:rPr>
                <w:sz w:val="20"/>
              </w:rPr>
              <w:t>VT_06</w:t>
            </w:r>
          </w:p>
        </w:tc>
        <w:tc>
          <w:tcPr>
            <w:tcW w:type="dxa" w:w="1470"/>
          </w:tcPr>
          <w:p>
            <w:r>
              <w:rPr>
                <w:sz w:val="20"/>
              </w:rPr>
              <w:t>Empty prescription items</w:t>
            </w:r>
          </w:p>
        </w:tc>
        <w:tc>
          <w:tcPr>
            <w:tcW w:type="dxa" w:w="1470"/>
          </w:tcPr>
          <w:p>
            <w:r>
              <w:rPr>
                <w:sz w:val="20"/>
              </w:rPr>
              <w:t>Objective: Verify Empty prescription items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rejected/blocked</w:t>
            </w:r>
          </w:p>
        </w:tc>
        <w:tc>
          <w:tcPr>
            <w:tcW w:type="dxa" w:w="1470"/>
          </w:tcPr>
          <w:p>
            <w:r>
              <w:rPr>
                <w:sz w:val="20"/>
              </w:rPr>
              <w:t>400 - {"error":"Bad Request","message":"Pet ID is required to generate a prescription.","timestamp":"2026-09-28T14:36:35.092084200","status":400}</w:t>
            </w:r>
          </w:p>
        </w:tc>
        <w:tc>
          <w:tcPr>
            <w:tcW w:type="dxa" w:w="1470"/>
          </w:tcPr>
          <w:p>
            <w:r>
              <w:rPr>
                <w:sz w:val="20"/>
              </w:rPr>
              <w:t>Pass</w:t>
            </w:r>
          </w:p>
        </w:tc>
      </w:tr>
      <w:tr>
        <w:tc>
          <w:tcPr>
            <w:tcW w:type="dxa" w:w="1470"/>
          </w:tcPr>
          <w:p>
            <w:r>
              <w:rPr>
                <w:sz w:val="20"/>
              </w:rPr>
              <w:t>VT_07</w:t>
            </w:r>
          </w:p>
        </w:tc>
        <w:tc>
          <w:tcPr>
            <w:tcW w:type="dxa" w:w="1470"/>
          </w:tcPr>
          <w:p>
            <w:r>
              <w:rPr>
                <w:sz w:val="20"/>
              </w:rPr>
              <w:t>Vaccination dates</w:t>
            </w:r>
          </w:p>
        </w:tc>
        <w:tc>
          <w:tcPr>
            <w:tcW w:type="dxa" w:w="1470"/>
          </w:tcPr>
          <w:p>
            <w:r>
              <w:rPr>
                <w:sz w:val="20"/>
              </w:rPr>
              <w:t>Objective: Verify Vaccination dates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first saved, second rejected</w:t>
            </w:r>
          </w:p>
        </w:tc>
        <w:tc>
          <w:tcPr>
            <w:tcW w:type="dxa" w:w="1470"/>
          </w:tcPr>
          <w:p>
            <w:r>
              <w:rPr>
                <w:sz w:val="20"/>
              </w:rPr>
              <w:t>400 - {"error":"Bad Request","message":"vaccineName: Vaccine name is required","timestamp":"2026-09-28T14:36:35.105086300","status":400} | {"error":"Bad Request","message":"vaccineName: Vaccine name is requ</w:t>
            </w:r>
          </w:p>
        </w:tc>
        <w:tc>
          <w:tcPr>
            <w:tcW w:type="dxa" w:w="1470"/>
          </w:tcPr>
          <w:p>
            <w:r>
              <w:rPr>
                <w:sz w:val="20"/>
              </w:rPr>
              <w:t>Fail</w:t>
            </w:r>
          </w:p>
        </w:tc>
      </w:tr>
      <w:tr>
        <w:tc>
          <w:tcPr>
            <w:tcW w:type="dxa" w:w="1470"/>
          </w:tcPr>
          <w:p>
            <w:r>
              <w:rPr>
                <w:sz w:val="20"/>
              </w:rPr>
              <w:t>VT_08</w:t>
            </w:r>
          </w:p>
        </w:tc>
        <w:tc>
          <w:tcPr>
            <w:tcW w:type="dxa" w:w="1470"/>
          </w:tcPr>
          <w:p>
            <w:r>
              <w:rPr>
                <w:sz w:val="20"/>
              </w:rPr>
              <w:t>Follow-up date</w:t>
            </w:r>
          </w:p>
        </w:tc>
        <w:tc>
          <w:tcPr>
            <w:tcW w:type="dxa" w:w="1470"/>
          </w:tcPr>
          <w:p>
            <w:r>
              <w:rPr>
                <w:sz w:val="20"/>
              </w:rPr>
              <w:t>Objective: Verify Follow-up date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400 - {"error":"Bad Request","message":"treatmentPlan: Treatment plan is required, assessmentDiagnosis: Assessment and diagnosis is required","timestamp":"2026-09-28T14:36:35.121090700","status":400}</w:t>
            </w:r>
          </w:p>
        </w:tc>
        <w:tc>
          <w:tcPr>
            <w:tcW w:type="dxa" w:w="1470"/>
          </w:tcPr>
          <w:p>
            <w:r>
              <w:rPr>
                <w:sz w:val="20"/>
              </w:rPr>
              <w:t>Fail</w:t>
            </w:r>
          </w:p>
        </w:tc>
      </w:tr>
      <w:tr>
        <w:tc>
          <w:tcPr>
            <w:tcW w:type="dxa" w:w="1470"/>
          </w:tcPr>
          <w:p>
            <w:r>
              <w:rPr>
                <w:sz w:val="20"/>
              </w:rPr>
              <w:t>VT_09</w:t>
            </w:r>
          </w:p>
        </w:tc>
        <w:tc>
          <w:tcPr>
            <w:tcW w:type="dxa" w:w="1470"/>
          </w:tcPr>
          <w:p>
            <w:r>
              <w:rPr>
                <w:sz w:val="20"/>
              </w:rPr>
              <w:t>Search patients</w:t>
            </w:r>
          </w:p>
        </w:tc>
        <w:tc>
          <w:tcPr>
            <w:tcW w:type="dxa" w:w="1470"/>
          </w:tcPr>
          <w:p>
            <w:r>
              <w:rPr>
                <w:sz w:val="20"/>
              </w:rPr>
              <w:t>Objective: Verify Search patients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pet profile</w:t>
            </w:r>
          </w:p>
        </w:tc>
        <w:tc>
          <w:tcPr>
            <w:tcW w:type="dxa" w:w="1470"/>
          </w:tcPr>
          <w:p>
            <w:r>
              <w:rPr>
                <w:sz w:val="20"/>
              </w:rPr>
              <w:t>200 - [{"id":1,"petId":"PET-001","ownerId":"USR-001","ownerName":"Kavindu Perera","name":"Barnaby","species":"Dog","breed":"Golden Retriever","gender":"Male","ageYears":3,"ageMonths":6,"dateOfBirth":"2021-0</w:t>
            </w:r>
          </w:p>
        </w:tc>
        <w:tc>
          <w:tcPr>
            <w:tcW w:type="dxa" w:w="1470"/>
          </w:tcPr>
          <w:p>
            <w:r>
              <w:rPr>
                <w:sz w:val="20"/>
              </w:rPr>
              <w:t>Pass</w:t>
            </w:r>
          </w:p>
        </w:tc>
      </w:tr>
      <w:tr>
        <w:tc>
          <w:tcPr>
            <w:tcW w:type="dxa" w:w="1470"/>
          </w:tcPr>
          <w:p>
            <w:r>
              <w:rPr>
                <w:sz w:val="20"/>
              </w:rPr>
              <w:t>VT_10</w:t>
            </w:r>
          </w:p>
        </w:tc>
        <w:tc>
          <w:tcPr>
            <w:tcW w:type="dxa" w:w="1470"/>
          </w:tcPr>
          <w:p>
            <w:r>
              <w:rPr>
                <w:sz w:val="20"/>
              </w:rPr>
              <w:t>Download PDF</w:t>
            </w:r>
          </w:p>
        </w:tc>
        <w:tc>
          <w:tcPr>
            <w:tcW w:type="dxa" w:w="1470"/>
          </w:tcPr>
          <w:p>
            <w:r>
              <w:rPr>
                <w:sz w:val="20"/>
              </w:rPr>
              <w:t>Objective: Verify Download PDF</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downloaded</w:t>
            </w:r>
          </w:p>
        </w:tc>
        <w:tc>
          <w:tcPr>
            <w:tcW w:type="dxa" w:w="1470"/>
          </w:tcPr>
          <w:p>
            <w:r>
              <w:rPr>
                <w:sz w:val="20"/>
              </w:rPr>
              <w:t>Not executed - Endpoint not found in PrescriptionController</w:t>
            </w:r>
          </w:p>
        </w:tc>
        <w:tc>
          <w:tcPr>
            <w:tcW w:type="dxa" w:w="1470"/>
          </w:tcPr>
          <w:p>
            <w:r>
              <w:rPr>
                <w:sz w:val="20"/>
              </w:rPr>
              <w:t>Not Executed</w:t>
            </w:r>
          </w:p>
        </w:tc>
      </w:tr>
    </w:tbl>
    <w:p>
      <w:pPr>
        <w:pStyle w:val="Heading2"/>
      </w:pPr>
      <w:r>
        <w:t>Member 5: [NAME] ([REG_NO]) - Pet Care Provider and Services</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CP_01</w:t>
            </w:r>
          </w:p>
        </w:tc>
        <w:tc>
          <w:tcPr>
            <w:tcW w:type="dxa" w:w="1470"/>
          </w:tcPr>
          <w:p>
            <w:r>
              <w:rPr>
                <w:sz w:val="20"/>
              </w:rPr>
              <w:t>List scheduled services</w:t>
            </w:r>
          </w:p>
        </w:tc>
        <w:tc>
          <w:tcPr>
            <w:tcW w:type="dxa" w:w="1470"/>
          </w:tcPr>
          <w:p>
            <w:r>
              <w:rPr>
                <w:sz w:val="20"/>
              </w:rPr>
              <w:t>Objective: Verify List scheduled services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listed</w:t>
            </w:r>
          </w:p>
        </w:tc>
        <w:tc>
          <w:tcPr>
            <w:tcW w:type="dxa" w:w="1470"/>
          </w:tcPr>
          <w:p>
            <w:r>
              <w:rPr>
                <w:sz w:val="20"/>
              </w:rPr>
              <w:t>200 - [{"active":true,"badge":null,"createdByUserId":"USR-004","description":"Includes warm hydrobath, coat trimming, nail clipping and ear cleaning","discountPercent":null,"durationMinutes":60,"features":[</w:t>
            </w:r>
          </w:p>
        </w:tc>
        <w:tc>
          <w:tcPr>
            <w:tcW w:type="dxa" w:w="1470"/>
          </w:tcPr>
          <w:p>
            <w:r>
              <w:rPr>
                <w:sz w:val="20"/>
              </w:rPr>
              <w:t>Pass</w:t>
            </w:r>
          </w:p>
        </w:tc>
      </w:tr>
      <w:tr>
        <w:tc>
          <w:tcPr>
            <w:tcW w:type="dxa" w:w="1470"/>
          </w:tcPr>
          <w:p>
            <w:r>
              <w:rPr>
                <w:sz w:val="20"/>
              </w:rPr>
              <w:t>CP_02</w:t>
            </w:r>
          </w:p>
        </w:tc>
        <w:tc>
          <w:tcPr>
            <w:tcW w:type="dxa" w:w="1470"/>
          </w:tcPr>
          <w:p>
            <w:r>
              <w:rPr>
                <w:sz w:val="20"/>
              </w:rPr>
              <w:t>Check pet in</w:t>
            </w:r>
          </w:p>
        </w:tc>
        <w:tc>
          <w:tcPr>
            <w:tcW w:type="dxa" w:w="1470"/>
          </w:tcPr>
          <w:p>
            <w:r>
              <w:rPr>
                <w:sz w:val="20"/>
              </w:rPr>
              <w:t>Objective: Verify Check pet in</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status recorded</w:t>
            </w:r>
          </w:p>
        </w:tc>
        <w:tc>
          <w:tcPr>
            <w:tcW w:type="dxa" w:w="1470"/>
          </w:tcPr>
          <w:p>
            <w:r>
              <w:rPr>
                <w:sz w:val="20"/>
              </w:rPr>
              <w:t>Not executed - Endpoint not found in CareServiceController</w:t>
            </w:r>
          </w:p>
        </w:tc>
        <w:tc>
          <w:tcPr>
            <w:tcW w:type="dxa" w:w="1470"/>
          </w:tcPr>
          <w:p>
            <w:r>
              <w:rPr>
                <w:sz w:val="20"/>
              </w:rPr>
              <w:t>Not Executed</w:t>
            </w:r>
          </w:p>
        </w:tc>
      </w:tr>
      <w:tr>
        <w:tc>
          <w:tcPr>
            <w:tcW w:type="dxa" w:w="1470"/>
          </w:tcPr>
          <w:p>
            <w:r>
              <w:rPr>
                <w:sz w:val="20"/>
              </w:rPr>
              <w:t>CP_03</w:t>
            </w:r>
          </w:p>
        </w:tc>
        <w:tc>
          <w:tcPr>
            <w:tcW w:type="dxa" w:w="1470"/>
          </w:tcPr>
          <w:p>
            <w:r>
              <w:rPr>
                <w:sz w:val="20"/>
              </w:rPr>
              <w:t>Daily service log</w:t>
            </w:r>
          </w:p>
        </w:tc>
        <w:tc>
          <w:tcPr>
            <w:tcW w:type="dxa" w:w="1470"/>
          </w:tcPr>
          <w:p>
            <w:r>
              <w:rPr>
                <w:sz w:val="20"/>
              </w:rPr>
              <w:t>Objective: Verify Daily service log</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saved</w:t>
            </w:r>
          </w:p>
        </w:tc>
        <w:tc>
          <w:tcPr>
            <w:tcW w:type="dxa" w:w="1470"/>
          </w:tcPr>
          <w:p>
            <w:r>
              <w:rPr>
                <w:sz w:val="20"/>
              </w:rPr>
              <w:t>404 - {"error":"Not Found","message":"Resource not found: care-service-logs","timestamp":"2026-09-28T14:36:35.199086","status":404}</w:t>
            </w:r>
          </w:p>
        </w:tc>
        <w:tc>
          <w:tcPr>
            <w:tcW w:type="dxa" w:w="1470"/>
          </w:tcPr>
          <w:p>
            <w:r>
              <w:rPr>
                <w:sz w:val="20"/>
              </w:rPr>
              <w:t>Fail</w:t>
            </w:r>
          </w:p>
        </w:tc>
      </w:tr>
      <w:tr>
        <w:tc>
          <w:tcPr>
            <w:tcW w:type="dxa" w:w="1470"/>
          </w:tcPr>
          <w:p>
            <w:r>
              <w:rPr>
                <w:sz w:val="20"/>
              </w:rPr>
              <w:t>CP_04</w:t>
            </w:r>
          </w:p>
        </w:tc>
        <w:tc>
          <w:tcPr>
            <w:tcW w:type="dxa" w:w="1470"/>
          </w:tcPr>
          <w:p>
            <w:r>
              <w:rPr>
                <w:sz w:val="20"/>
              </w:rPr>
              <w:t>Move to InProgress</w:t>
            </w:r>
          </w:p>
        </w:tc>
        <w:tc>
          <w:tcPr>
            <w:tcW w:type="dxa" w:w="1470"/>
          </w:tcPr>
          <w:p>
            <w:r>
              <w:rPr>
                <w:sz w:val="20"/>
              </w:rPr>
              <w:t>Objective: Verify Move to InProgress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status InProgress</w:t>
            </w:r>
          </w:p>
        </w:tc>
        <w:tc>
          <w:tcPr>
            <w:tcW w:type="dxa" w:w="1470"/>
          </w:tcPr>
          <w:p>
            <w:r>
              <w:rPr>
                <w:sz w:val="20"/>
              </w:rPr>
              <w:t>Not executed - Endpoint missing</w:t>
            </w:r>
          </w:p>
        </w:tc>
        <w:tc>
          <w:tcPr>
            <w:tcW w:type="dxa" w:w="1470"/>
          </w:tcPr>
          <w:p>
            <w:r>
              <w:rPr>
                <w:sz w:val="20"/>
              </w:rPr>
              <w:t>Not Executed</w:t>
            </w:r>
          </w:p>
        </w:tc>
      </w:tr>
      <w:tr>
        <w:tc>
          <w:tcPr>
            <w:tcW w:type="dxa" w:w="1470"/>
          </w:tcPr>
          <w:p>
            <w:r>
              <w:rPr>
                <w:sz w:val="20"/>
              </w:rPr>
              <w:t>CP_05</w:t>
            </w:r>
          </w:p>
        </w:tc>
        <w:tc>
          <w:tcPr>
            <w:tcW w:type="dxa" w:w="1470"/>
          </w:tcPr>
          <w:p>
            <w:r>
              <w:rPr>
                <w:sz w:val="20"/>
              </w:rPr>
              <w:t>Move to ReadyForPickup</w:t>
            </w:r>
          </w:p>
        </w:tc>
        <w:tc>
          <w:tcPr>
            <w:tcW w:type="dxa" w:w="1470"/>
          </w:tcPr>
          <w:p>
            <w:r>
              <w:rPr>
                <w:sz w:val="20"/>
              </w:rPr>
              <w:t>Objective: Verify Move to ReadyForPickup</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owner notified</w:t>
            </w:r>
          </w:p>
        </w:tc>
        <w:tc>
          <w:tcPr>
            <w:tcW w:type="dxa" w:w="1470"/>
          </w:tcPr>
          <w:p>
            <w:r>
              <w:rPr>
                <w:sz w:val="20"/>
              </w:rPr>
              <w:t>Not executed - Endpoint missing</w:t>
            </w:r>
          </w:p>
        </w:tc>
        <w:tc>
          <w:tcPr>
            <w:tcW w:type="dxa" w:w="1470"/>
          </w:tcPr>
          <w:p>
            <w:r>
              <w:rPr>
                <w:sz w:val="20"/>
              </w:rPr>
              <w:t>Not Executed</w:t>
            </w:r>
          </w:p>
        </w:tc>
      </w:tr>
      <w:tr>
        <w:tc>
          <w:tcPr>
            <w:tcW w:type="dxa" w:w="1470"/>
          </w:tcPr>
          <w:p>
            <w:r>
              <w:rPr>
                <w:sz w:val="20"/>
              </w:rPr>
              <w:t>CP_06</w:t>
            </w:r>
          </w:p>
        </w:tc>
        <w:tc>
          <w:tcPr>
            <w:tcW w:type="dxa" w:w="1470"/>
          </w:tcPr>
          <w:p>
            <w:r>
              <w:rPr>
                <w:sz w:val="20"/>
              </w:rPr>
              <w:t>Complete service</w:t>
            </w:r>
          </w:p>
        </w:tc>
        <w:tc>
          <w:tcPr>
            <w:tcW w:type="dxa" w:w="1470"/>
          </w:tcPr>
          <w:p>
            <w:r>
              <w:rPr>
                <w:sz w:val="20"/>
              </w:rPr>
              <w:t>Objective: Verify Complete service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Completed</w:t>
            </w:r>
          </w:p>
        </w:tc>
        <w:tc>
          <w:tcPr>
            <w:tcW w:type="dxa" w:w="1470"/>
          </w:tcPr>
          <w:p>
            <w:r>
              <w:rPr>
                <w:sz w:val="20"/>
              </w:rPr>
              <w:t>Not executed - Endpoint missing</w:t>
            </w:r>
          </w:p>
        </w:tc>
        <w:tc>
          <w:tcPr>
            <w:tcW w:type="dxa" w:w="1470"/>
          </w:tcPr>
          <w:p>
            <w:r>
              <w:rPr>
                <w:sz w:val="20"/>
              </w:rPr>
              <w:t>Not Executed</w:t>
            </w:r>
          </w:p>
        </w:tc>
      </w:tr>
      <w:tr>
        <w:tc>
          <w:tcPr>
            <w:tcW w:type="dxa" w:w="1470"/>
          </w:tcPr>
          <w:p>
            <w:r>
              <w:rPr>
                <w:sz w:val="20"/>
              </w:rPr>
              <w:t>CP_07</w:t>
            </w:r>
          </w:p>
        </w:tc>
        <w:tc>
          <w:tcPr>
            <w:tcW w:type="dxa" w:w="1470"/>
          </w:tcPr>
          <w:p>
            <w:r>
              <w:rPr>
                <w:sz w:val="20"/>
              </w:rPr>
              <w:t>Verify pickup code</w:t>
            </w:r>
          </w:p>
        </w:tc>
        <w:tc>
          <w:tcPr>
            <w:tcW w:type="dxa" w:w="1470"/>
          </w:tcPr>
          <w:p>
            <w:r>
              <w:rPr>
                <w:sz w:val="20"/>
              </w:rPr>
              <w:t>Objective: Verify Verify pickup code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verified</w:t>
            </w:r>
          </w:p>
        </w:tc>
        <w:tc>
          <w:tcPr>
            <w:tcW w:type="dxa" w:w="1470"/>
          </w:tcPr>
          <w:p>
            <w:r>
              <w:rPr>
                <w:sz w:val="20"/>
              </w:rPr>
              <w:t>Not executed - Feature does not exist in CareServiceController</w:t>
            </w:r>
          </w:p>
        </w:tc>
        <w:tc>
          <w:tcPr>
            <w:tcW w:type="dxa" w:w="1470"/>
          </w:tcPr>
          <w:p>
            <w:r>
              <w:rPr>
                <w:sz w:val="20"/>
              </w:rPr>
              <w:t>Not Executed</w:t>
            </w:r>
          </w:p>
        </w:tc>
      </w:tr>
      <w:tr>
        <w:tc>
          <w:tcPr>
            <w:tcW w:type="dxa" w:w="1470"/>
          </w:tcPr>
          <w:p>
            <w:r>
              <w:rPr>
                <w:sz w:val="20"/>
              </w:rPr>
              <w:t>CP_08</w:t>
            </w:r>
          </w:p>
        </w:tc>
        <w:tc>
          <w:tcPr>
            <w:tcW w:type="dxa" w:w="1470"/>
          </w:tcPr>
          <w:p>
            <w:r>
              <w:rPr>
                <w:sz w:val="20"/>
              </w:rPr>
              <w:t>View feedback</w:t>
            </w:r>
          </w:p>
        </w:tc>
        <w:tc>
          <w:tcPr>
            <w:tcW w:type="dxa" w:w="1470"/>
          </w:tcPr>
          <w:p>
            <w:r>
              <w:rPr>
                <w:sz w:val="20"/>
              </w:rPr>
              <w:t>Objective: Verify View feedback</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shown</w:t>
            </w:r>
          </w:p>
        </w:tc>
        <w:tc>
          <w:tcPr>
            <w:tcW w:type="dxa" w:w="1470"/>
          </w:tcPr>
          <w:p>
            <w:r>
              <w:rPr>
                <w:sz w:val="20"/>
              </w:rPr>
              <w:t xml:space="preserve">200 - [{"feedbackId":"FDB-002","userId":"USR-001","userName":"Kavindu Perera","serviceCategory":"Grooming &amp; Spa","rating":5,"title":"Dilshan is a master with big golden retrievers","comments":"Barnaby came </w:t>
            </w:r>
          </w:p>
        </w:tc>
        <w:tc>
          <w:tcPr>
            <w:tcW w:type="dxa" w:w="1470"/>
          </w:tcPr>
          <w:p>
            <w:r>
              <w:rPr>
                <w:sz w:val="20"/>
              </w:rPr>
              <w:t>Pass</w:t>
            </w:r>
          </w:p>
        </w:tc>
      </w:tr>
      <w:tr>
        <w:tc>
          <w:tcPr>
            <w:tcW w:type="dxa" w:w="1470"/>
          </w:tcPr>
          <w:p>
            <w:r>
              <w:rPr>
                <w:sz w:val="20"/>
              </w:rPr>
              <w:t>CP_09</w:t>
            </w:r>
          </w:p>
        </w:tc>
        <w:tc>
          <w:tcPr>
            <w:tcW w:type="dxa" w:w="1470"/>
          </w:tcPr>
          <w:p>
            <w:r>
              <w:rPr>
                <w:sz w:val="20"/>
              </w:rPr>
              <w:t>View owner package</w:t>
            </w:r>
          </w:p>
        </w:tc>
        <w:tc>
          <w:tcPr>
            <w:tcW w:type="dxa" w:w="1470"/>
          </w:tcPr>
          <w:p>
            <w:r>
              <w:rPr>
                <w:sz w:val="20"/>
              </w:rPr>
              <w:t>Objective: Verify View owner package</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totals shown</w:t>
            </w:r>
          </w:p>
        </w:tc>
        <w:tc>
          <w:tcPr>
            <w:tcW w:type="dxa" w:w="1470"/>
          </w:tcPr>
          <w:p>
            <w:r>
              <w:rPr>
                <w:sz w:val="20"/>
              </w:rPr>
              <w:t>404 - {"error":"Not Found","message":"Resource not found: package-bookings","timestamp":"2026-09-28T14:36:35.255156200","status":404}</w:t>
            </w:r>
          </w:p>
        </w:tc>
        <w:tc>
          <w:tcPr>
            <w:tcW w:type="dxa" w:w="1470"/>
          </w:tcPr>
          <w:p>
            <w:r>
              <w:rPr>
                <w:sz w:val="20"/>
              </w:rPr>
              <w:t>Fail</w:t>
            </w:r>
          </w:p>
        </w:tc>
      </w:tr>
      <w:tr>
        <w:tc>
          <w:tcPr>
            <w:tcW w:type="dxa" w:w="1470"/>
          </w:tcPr>
          <w:p>
            <w:r>
              <w:rPr>
                <w:sz w:val="20"/>
              </w:rPr>
              <w:t>CP_10</w:t>
            </w:r>
          </w:p>
        </w:tc>
        <w:tc>
          <w:tcPr>
            <w:tcW w:type="dxa" w:w="1470"/>
          </w:tcPr>
          <w:p>
            <w:r>
              <w:rPr>
                <w:sz w:val="20"/>
              </w:rPr>
              <w:t>Redeem session</w:t>
            </w:r>
          </w:p>
        </w:tc>
        <w:tc>
          <w:tcPr>
            <w:tcW w:type="dxa" w:w="1470"/>
          </w:tcPr>
          <w:p>
            <w:r>
              <w:rPr>
                <w:sz w:val="20"/>
              </w:rPr>
              <w:t>Objective: Verify Redeem session</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decreases by 1</w:t>
            </w:r>
          </w:p>
        </w:tc>
        <w:tc>
          <w:tcPr>
            <w:tcW w:type="dxa" w:w="1470"/>
          </w:tcPr>
          <w:p>
            <w:r>
              <w:rPr>
                <w:sz w:val="20"/>
              </w:rPr>
              <w:t>Not executed - Endpoint missing</w:t>
            </w:r>
          </w:p>
        </w:tc>
        <w:tc>
          <w:tcPr>
            <w:tcW w:type="dxa" w:w="1470"/>
          </w:tcPr>
          <w:p>
            <w:r>
              <w:rPr>
                <w:sz w:val="20"/>
              </w:rPr>
              <w:t>Not Executed</w:t>
            </w:r>
          </w:p>
        </w:tc>
      </w:tr>
    </w:tbl>
    <w:p>
      <w:pPr>
        <w:pStyle w:val="Heading2"/>
      </w:pPr>
      <w:r>
        <w:t>Member 6: [NAME] ([REG_NO]) - Clinic Manager and Inventory</w:t>
      </w:r>
    </w:p>
    <w:tbl>
      <w:tblPr>
        <w:tblStyle w:val="TableGrid"/>
        <w:tblW w:type="auto" w:w="0"/>
        <w:tblLook w:firstColumn="1" w:firstRow="1" w:lastColumn="0" w:lastRow="0" w:noHBand="0" w:noVBand="1" w:val="04A0"/>
      </w:tblPr>
      <w:tblGrid>
        <w:gridCol w:w="1470"/>
        <w:gridCol w:w="1470"/>
        <w:gridCol w:w="1470"/>
        <w:gridCol w:w="1470"/>
        <w:gridCol w:w="1470"/>
        <w:gridCol w:w="1470"/>
        <w:gridCol w:w="1470"/>
        <w:gridCol w:w="1470"/>
        <w:gridCol w:w="1470"/>
      </w:tblGrid>
      <w:tr>
        <w:tc>
          <w:tcPr>
            <w:tcW w:type="dxa" w:w="1470"/>
          </w:tcPr>
          <w:p>
            <w:r>
              <w:t>Test Case ID</w:t>
            </w:r>
          </w:p>
        </w:tc>
        <w:tc>
          <w:tcPr>
            <w:tcW w:type="dxa" w:w="1470"/>
          </w:tcPr>
          <w:p>
            <w:r>
              <w:t>Test Title</w:t>
            </w:r>
          </w:p>
        </w:tc>
        <w:tc>
          <w:tcPr>
            <w:tcW w:type="dxa" w:w="1470"/>
          </w:tcPr>
          <w:p>
            <w:r>
              <w:t>Description</w:t>
            </w:r>
          </w:p>
        </w:tc>
        <w:tc>
          <w:tcPr>
            <w:tcW w:type="dxa" w:w="1470"/>
          </w:tcPr>
          <w:p>
            <w:r>
              <w:t>Preconditions</w:t>
            </w:r>
          </w:p>
        </w:tc>
        <w:tc>
          <w:tcPr>
            <w:tcW w:type="dxa" w:w="1470"/>
          </w:tcPr>
          <w:p>
            <w:r>
              <w:t>Test Steps</w:t>
            </w:r>
          </w:p>
        </w:tc>
        <w:tc>
          <w:tcPr>
            <w:tcW w:type="dxa" w:w="1470"/>
          </w:tcPr>
          <w:p>
            <w:r>
              <w:t>Test Data</w:t>
            </w:r>
          </w:p>
        </w:tc>
        <w:tc>
          <w:tcPr>
            <w:tcW w:type="dxa" w:w="1470"/>
          </w:tcPr>
          <w:p>
            <w:r>
              <w:t>Expected Output</w:t>
            </w:r>
          </w:p>
        </w:tc>
        <w:tc>
          <w:tcPr>
            <w:tcW w:type="dxa" w:w="1470"/>
          </w:tcPr>
          <w:p>
            <w:r>
              <w:t>Actual Output</w:t>
            </w:r>
          </w:p>
        </w:tc>
        <w:tc>
          <w:tcPr>
            <w:tcW w:type="dxa" w:w="1470"/>
          </w:tcPr>
          <w:p>
            <w:r>
              <w:t>Status</w:t>
            </w:r>
          </w:p>
        </w:tc>
      </w:tr>
      <w:tr>
        <w:tc>
          <w:tcPr>
            <w:tcW w:type="dxa" w:w="1470"/>
          </w:tcPr>
          <w:p>
            <w:r>
              <w:rPr>
                <w:sz w:val="20"/>
              </w:rPr>
              <w:t>CM_01</w:t>
            </w:r>
          </w:p>
        </w:tc>
        <w:tc>
          <w:tcPr>
            <w:tcW w:type="dxa" w:w="1470"/>
          </w:tcPr>
          <w:p>
            <w:r>
              <w:rPr>
                <w:sz w:val="20"/>
              </w:rPr>
              <w:t>List inventory</w:t>
            </w:r>
          </w:p>
        </w:tc>
        <w:tc>
          <w:tcPr>
            <w:tcW w:type="dxa" w:w="1470"/>
          </w:tcPr>
          <w:p>
            <w:r>
              <w:rPr>
                <w:sz w:val="20"/>
              </w:rPr>
              <w:t>Objective: Verify List inventory</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items with stock</w:t>
            </w:r>
          </w:p>
        </w:tc>
        <w:tc>
          <w:tcPr>
            <w:tcW w:type="dxa" w:w="1470"/>
          </w:tcPr>
          <w:p>
            <w:r>
              <w:rPr>
                <w:sz w:val="20"/>
              </w:rPr>
              <w:t>200 - [{"itemId":"INV-101","name":"Amoxicillin Trihydrate Oral Suspension 100ml","category":"Antibiotics","sku":"MED-AMX-100","batchNumber":"BT-78201","currentStock":18,"minStockThreshold":10,"unit":"Bottle</w:t>
            </w:r>
          </w:p>
        </w:tc>
        <w:tc>
          <w:tcPr>
            <w:tcW w:type="dxa" w:w="1470"/>
          </w:tcPr>
          <w:p>
            <w:r>
              <w:rPr>
                <w:sz w:val="20"/>
              </w:rPr>
              <w:t>Pass</w:t>
            </w:r>
          </w:p>
        </w:tc>
      </w:tr>
      <w:tr>
        <w:tc>
          <w:tcPr>
            <w:tcW w:type="dxa" w:w="1470"/>
          </w:tcPr>
          <w:p>
            <w:r>
              <w:rPr>
                <w:sz w:val="20"/>
              </w:rPr>
              <w:t>CM_02</w:t>
            </w:r>
          </w:p>
        </w:tc>
        <w:tc>
          <w:tcPr>
            <w:tcW w:type="dxa" w:w="1470"/>
          </w:tcPr>
          <w:p>
            <w:r>
              <w:rPr>
                <w:sz w:val="20"/>
              </w:rPr>
              <w:t>Add inventory item</w:t>
            </w:r>
          </w:p>
        </w:tc>
        <w:tc>
          <w:tcPr>
            <w:tcW w:type="dxa" w:w="1470"/>
          </w:tcPr>
          <w:p>
            <w:r>
              <w:rPr>
                <w:sz w:val="20"/>
              </w:rPr>
              <w:t>Objective: Verify Add inventory item</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record outcomes</w:t>
            </w:r>
          </w:p>
        </w:tc>
        <w:tc>
          <w:tcPr>
            <w:tcW w:type="dxa" w:w="1470"/>
          </w:tcPr>
          <w:p>
            <w:r>
              <w:rPr>
                <w:sz w:val="20"/>
              </w:rPr>
              <w:t>400 - {"error":"Bad Request","message":"category: Category is required, sku: SKU is required, minStockThreshold: Minimum stock threshold is required, currentStock: Current stock is required, sellingPrice: S</w:t>
            </w:r>
          </w:p>
        </w:tc>
        <w:tc>
          <w:tcPr>
            <w:tcW w:type="dxa" w:w="1470"/>
          </w:tcPr>
          <w:p>
            <w:r>
              <w:rPr>
                <w:sz w:val="20"/>
              </w:rPr>
              <w:t>Pass</w:t>
            </w:r>
          </w:p>
        </w:tc>
      </w:tr>
      <w:tr>
        <w:tc>
          <w:tcPr>
            <w:tcW w:type="dxa" w:w="1470"/>
          </w:tcPr>
          <w:p>
            <w:r>
              <w:rPr>
                <w:sz w:val="20"/>
              </w:rPr>
              <w:t>CM_03</w:t>
            </w:r>
          </w:p>
        </w:tc>
        <w:tc>
          <w:tcPr>
            <w:tcW w:type="dxa" w:w="1470"/>
          </w:tcPr>
          <w:p>
            <w:r>
              <w:rPr>
                <w:sz w:val="20"/>
              </w:rPr>
              <w:t>Adjust stock</w:t>
            </w:r>
          </w:p>
        </w:tc>
        <w:tc>
          <w:tcPr>
            <w:tcW w:type="dxa" w:w="1470"/>
          </w:tcPr>
          <w:p>
            <w:r>
              <w:rPr>
                <w:sz w:val="20"/>
              </w:rPr>
              <w:t>Objective: Verify Adjust stock</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+50 works</w:t>
            </w:r>
          </w:p>
        </w:tc>
        <w:tc>
          <w:tcPr>
            <w:tcW w:type="dxa" w:w="1470"/>
          </w:tcPr>
          <w:p>
            <w:r>
              <w:rPr>
                <w:sz w:val="20"/>
              </w:rPr>
              <w:t>Not executed - Endpoint not found in InventoryController</w:t>
            </w:r>
          </w:p>
        </w:tc>
        <w:tc>
          <w:tcPr>
            <w:tcW w:type="dxa" w:w="1470"/>
          </w:tcPr>
          <w:p>
            <w:r>
              <w:rPr>
                <w:sz w:val="20"/>
              </w:rPr>
              <w:t>Not Executed</w:t>
            </w:r>
          </w:p>
        </w:tc>
      </w:tr>
      <w:tr>
        <w:tc>
          <w:tcPr>
            <w:tcW w:type="dxa" w:w="1470"/>
          </w:tcPr>
          <w:p>
            <w:r>
              <w:rPr>
                <w:sz w:val="20"/>
              </w:rPr>
              <w:t>CM_04</w:t>
            </w:r>
          </w:p>
        </w:tc>
        <w:tc>
          <w:tcPr>
            <w:tcW w:type="dxa" w:w="1470"/>
          </w:tcPr>
          <w:p>
            <w:r>
              <w:rPr>
                <w:sz w:val="20"/>
              </w:rPr>
              <w:t>Reduce to LowStock</w:t>
            </w:r>
          </w:p>
        </w:tc>
        <w:tc>
          <w:tcPr>
            <w:tcW w:type="dxa" w:w="1470"/>
          </w:tcPr>
          <w:p>
            <w:r>
              <w:rPr>
                <w:sz w:val="20"/>
              </w:rPr>
              <w:t>Objective: Verify Reduce to LowStock</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status LowStock</w:t>
            </w:r>
          </w:p>
        </w:tc>
        <w:tc>
          <w:tcPr>
            <w:tcW w:type="dxa" w:w="1470"/>
          </w:tcPr>
          <w:p>
            <w:r>
              <w:rPr>
                <w:sz w:val="20"/>
              </w:rPr>
              <w:t>Not executed - Endpoint not found in InventoryController</w:t>
            </w:r>
          </w:p>
        </w:tc>
        <w:tc>
          <w:tcPr>
            <w:tcW w:type="dxa" w:w="1470"/>
          </w:tcPr>
          <w:p>
            <w:r>
              <w:rPr>
                <w:sz w:val="20"/>
              </w:rPr>
              <w:t>Not Executed</w:t>
            </w:r>
          </w:p>
        </w:tc>
      </w:tr>
      <w:tr>
        <w:tc>
          <w:tcPr>
            <w:tcW w:type="dxa" w:w="1470"/>
          </w:tcPr>
          <w:p>
            <w:r>
              <w:rPr>
                <w:sz w:val="20"/>
              </w:rPr>
              <w:t>CM_05</w:t>
            </w:r>
          </w:p>
        </w:tc>
        <w:tc>
          <w:tcPr>
            <w:tcW w:type="dxa" w:w="1470"/>
          </w:tcPr>
          <w:p>
            <w:r>
              <w:rPr>
                <w:sz w:val="20"/>
              </w:rPr>
              <w:t>Low-stock notification</w:t>
            </w:r>
          </w:p>
        </w:tc>
        <w:tc>
          <w:tcPr>
            <w:tcW w:type="dxa" w:w="1470"/>
          </w:tcPr>
          <w:p>
            <w:r>
              <w:rPr>
                <w:sz w:val="20"/>
              </w:rPr>
              <w:t>Objective: Verify Low-stock notification</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who receives</w:t>
            </w:r>
          </w:p>
        </w:tc>
        <w:tc>
          <w:tcPr>
            <w:tcW w:type="dxa" w:w="1470"/>
          </w:tcPr>
          <w:p>
            <w:r>
              <w:rPr>
                <w:sz w:val="20"/>
              </w:rPr>
              <w:t>200 - [{"notificationId":"NTF-1790585842878-330E","userId":"USR-005","type":"Inventory","title":"CRITICAL INVENTORY ALERT: Surgical Sutures 3-0","message":"Stock for 'Surgical Sutures 3-0' (SKU: SUT-30) has</w:t>
            </w:r>
          </w:p>
        </w:tc>
        <w:tc>
          <w:tcPr>
            <w:tcW w:type="dxa" w:w="1470"/>
          </w:tcPr>
          <w:p>
            <w:r>
              <w:rPr>
                <w:sz w:val="20"/>
              </w:rPr>
              <w:t>Pass</w:t>
            </w:r>
          </w:p>
        </w:tc>
      </w:tr>
      <w:tr>
        <w:tc>
          <w:tcPr>
            <w:tcW w:type="dxa" w:w="1470"/>
          </w:tcPr>
          <w:p>
            <w:r>
              <w:rPr>
                <w:sz w:val="20"/>
              </w:rPr>
              <w:t>CM_06</w:t>
            </w:r>
          </w:p>
        </w:tc>
        <w:tc>
          <w:tcPr>
            <w:tcW w:type="dxa" w:w="1470"/>
          </w:tcPr>
          <w:p>
            <w:r>
              <w:rPr>
                <w:sz w:val="20"/>
              </w:rPr>
              <w:t>Add supplier</w:t>
            </w:r>
          </w:p>
        </w:tc>
        <w:tc>
          <w:tcPr>
            <w:tcW w:type="dxa" w:w="1470"/>
          </w:tcPr>
          <w:p>
            <w:r>
              <w:rPr>
                <w:sz w:val="20"/>
              </w:rPr>
              <w:t>Objective: Verify Add supplier</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with email saved</w:t>
            </w:r>
          </w:p>
        </w:tc>
        <w:tc>
          <w:tcPr>
            <w:tcW w:type="dxa" w:w="1470"/>
          </w:tcPr>
          <w:p>
            <w:r>
              <w:rPr>
                <w:sz w:val="20"/>
              </w:rPr>
              <w:t>400 - {"error":"Bad Request","message":"companyName: Company name is required","timestamp":"2026-09-28T14:36:35.391722400","status":400} | {"error":"Bad Request","message":"email: Email address is required,</w:t>
            </w:r>
          </w:p>
        </w:tc>
        <w:tc>
          <w:tcPr>
            <w:tcW w:type="dxa" w:w="1470"/>
          </w:tcPr>
          <w:p>
            <w:r>
              <w:rPr>
                <w:sz w:val="20"/>
              </w:rPr>
              <w:t>Fail</w:t>
            </w:r>
          </w:p>
        </w:tc>
      </w:tr>
      <w:tr>
        <w:tc>
          <w:tcPr>
            <w:tcW w:type="dxa" w:w="1470"/>
          </w:tcPr>
          <w:p>
            <w:r>
              <w:rPr>
                <w:sz w:val="20"/>
              </w:rPr>
              <w:t>CM_07</w:t>
            </w:r>
          </w:p>
        </w:tc>
        <w:tc>
          <w:tcPr>
            <w:tcW w:type="dxa" w:w="1470"/>
          </w:tcPr>
          <w:p>
            <w:r>
              <w:rPr>
                <w:sz w:val="20"/>
              </w:rPr>
              <w:t>Create PO</w:t>
            </w:r>
          </w:p>
        </w:tc>
        <w:tc>
          <w:tcPr>
            <w:tcW w:type="dxa" w:w="1470"/>
          </w:tcPr>
          <w:p>
            <w:r>
              <w:rPr>
                <w:sz w:val="20"/>
              </w:rPr>
              <w:t>Objective: Verify Create PO</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record status</w:t>
            </w:r>
          </w:p>
        </w:tc>
        <w:tc>
          <w:tcPr>
            <w:tcW w:type="dxa" w:w="1470"/>
          </w:tcPr>
          <w:p>
            <w:r>
              <w:rPr>
                <w:sz w:val="20"/>
              </w:rPr>
              <w:t>400 - {"error":"Bad Request","message":"supplierName: Supplier name is required","timestamp":"2026-09-28T14:36:35.417606900","status":400} | {"error":"Bad Request","message":"totalAmount: Total amount is re</w:t>
            </w:r>
          </w:p>
        </w:tc>
        <w:tc>
          <w:tcPr>
            <w:tcW w:type="dxa" w:w="1470"/>
          </w:tcPr>
          <w:p>
            <w:r>
              <w:rPr>
                <w:sz w:val="20"/>
              </w:rPr>
              <w:t>Pass</w:t>
            </w:r>
          </w:p>
        </w:tc>
      </w:tr>
      <w:tr>
        <w:tc>
          <w:tcPr>
            <w:tcW w:type="dxa" w:w="1470"/>
          </w:tcPr>
          <w:p>
            <w:r>
              <w:rPr>
                <w:sz w:val="20"/>
              </w:rPr>
              <w:t>CM_08</w:t>
            </w:r>
          </w:p>
        </w:tc>
        <w:tc>
          <w:tcPr>
            <w:tcW w:type="dxa" w:w="1470"/>
          </w:tcPr>
          <w:p>
            <w:r>
              <w:rPr>
                <w:sz w:val="20"/>
              </w:rPr>
              <w:t>PO Workflow</w:t>
            </w:r>
          </w:p>
        </w:tc>
        <w:tc>
          <w:tcPr>
            <w:tcW w:type="dxa" w:w="1470"/>
          </w:tcPr>
          <w:p>
            <w:r>
              <w:rPr>
                <w:sz w:val="20"/>
              </w:rPr>
              <w:t>Objective: Verify PO Workflow</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record workflow</w:t>
            </w:r>
          </w:p>
        </w:tc>
        <w:tc>
          <w:tcPr>
            <w:tcW w:type="dxa" w:w="1470"/>
          </w:tcPr>
          <w:p>
            <w:r>
              <w:rPr>
                <w:sz w:val="20"/>
              </w:rPr>
              <w:t>Not executed - Endpoint not found in PurchaseOrderController</w:t>
            </w:r>
          </w:p>
        </w:tc>
        <w:tc>
          <w:tcPr>
            <w:tcW w:type="dxa" w:w="1470"/>
          </w:tcPr>
          <w:p>
            <w:r>
              <w:rPr>
                <w:sz w:val="20"/>
              </w:rPr>
              <w:t>Not Executed</w:t>
            </w:r>
          </w:p>
        </w:tc>
      </w:tr>
      <w:tr>
        <w:tc>
          <w:tcPr>
            <w:tcW w:type="dxa" w:w="1470"/>
          </w:tcPr>
          <w:p>
            <w:r>
              <w:rPr>
                <w:sz w:val="20"/>
              </w:rPr>
              <w:t>CM_09</w:t>
            </w:r>
          </w:p>
        </w:tc>
        <w:tc>
          <w:tcPr>
            <w:tcW w:type="dxa" w:w="1470"/>
          </w:tcPr>
          <w:p>
            <w:r>
              <w:rPr>
                <w:sz w:val="20"/>
              </w:rPr>
              <w:t>Manager reports</w:t>
            </w:r>
          </w:p>
        </w:tc>
        <w:tc>
          <w:tcPr>
            <w:tcW w:type="dxa" w:w="1470"/>
          </w:tcPr>
          <w:p>
            <w:r>
              <w:rPr>
                <w:sz w:val="20"/>
              </w:rPr>
              <w:t>Objective: Verify Manager reports</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report shown</w:t>
            </w:r>
          </w:p>
        </w:tc>
        <w:tc>
          <w:tcPr>
            <w:tcW w:type="dxa" w:w="1470"/>
          </w:tcPr>
          <w:p>
            <w:r>
              <w:rPr>
                <w:sz w:val="20"/>
              </w:rPr>
              <w:t>Not executed - No reports controller found</w:t>
            </w:r>
          </w:p>
        </w:tc>
        <w:tc>
          <w:tcPr>
            <w:tcW w:type="dxa" w:w="1470"/>
          </w:tcPr>
          <w:p>
            <w:r>
              <w:rPr>
                <w:sz w:val="20"/>
              </w:rPr>
              <w:t>Not Executed</w:t>
            </w:r>
          </w:p>
        </w:tc>
      </w:tr>
      <w:tr>
        <w:tc>
          <w:tcPr>
            <w:tcW w:type="dxa" w:w="1470"/>
          </w:tcPr>
          <w:p>
            <w:r>
              <w:rPr>
                <w:sz w:val="20"/>
              </w:rPr>
              <w:t>CM_10</w:t>
            </w:r>
          </w:p>
        </w:tc>
        <w:tc>
          <w:tcPr>
            <w:tcW w:type="dxa" w:w="1470"/>
          </w:tcPr>
          <w:p>
            <w:r>
              <w:rPr>
                <w:sz w:val="20"/>
              </w:rPr>
              <w:t>Export report CSV</w:t>
            </w:r>
          </w:p>
        </w:tc>
        <w:tc>
          <w:tcPr>
            <w:tcW w:type="dxa" w:w="1470"/>
          </w:tcPr>
          <w:p>
            <w:r>
              <w:rPr>
                <w:sz w:val="20"/>
              </w:rPr>
              <w:t>Objective: Verify Export report CSV</w:t>
            </w:r>
          </w:p>
        </w:tc>
        <w:tc>
          <w:tcPr>
            <w:tcW w:type="dxa" w:w="1470"/>
          </w:tcPr>
          <w:p>
            <w:r>
              <w:rPr>
                <w:sz w:val="20"/>
              </w:rPr>
              <w:t>System running</w:t>
            </w:r>
          </w:p>
        </w:tc>
        <w:tc>
          <w:tcPr>
            <w:tcW w:type="dxa" w:w="1470"/>
          </w:tcPr>
          <w:p>
            <w:r>
              <w:rPr>
                <w:sz w:val="20"/>
              </w:rPr>
              <w:t>1. Hit API endpoint</w:t>
            </w:r>
          </w:p>
        </w:tc>
        <w:tc>
          <w:tcPr>
            <w:tcW w:type="dxa" w:w="1470"/>
          </w:tcPr>
          <w:p>
            <w:r>
              <w:rPr>
                <w:sz w:val="20"/>
              </w:rPr>
              <w:t>JSON payload</w:t>
            </w:r>
          </w:p>
        </w:tc>
        <w:tc>
          <w:tcPr>
            <w:tcW w:type="dxa" w:w="1470"/>
          </w:tcPr>
          <w:p>
            <w:r>
              <w:rPr>
                <w:sz w:val="20"/>
              </w:rPr>
              <w:t>CSV exported</w:t>
            </w:r>
          </w:p>
        </w:tc>
        <w:tc>
          <w:tcPr>
            <w:tcW w:type="dxa" w:w="1470"/>
          </w:tcPr>
          <w:p>
            <w:r>
              <w:rPr>
                <w:sz w:val="20"/>
              </w:rPr>
              <w:t>Not executed - Feature does not exist in controllers</w:t>
            </w:r>
          </w:p>
        </w:tc>
        <w:tc>
          <w:tcPr>
            <w:tcW w:type="dxa" w:w="1470"/>
          </w:tcPr>
          <w:p>
            <w:r>
              <w:rPr>
                <w:sz w:val="20"/>
              </w:rPr>
              <w:t>Not Executed</w:t>
            </w:r>
          </w:p>
        </w:tc>
      </w:tr>
    </w:tbl>
    <w:p>
      <w:pPr>
        <w:pStyle w:val="Heading2"/>
      </w:pPr>
      <w:r>
        <w:t>Execution Summary</w:t>
      </w:r>
    </w:p>
    <w:p>
      <w:r>
        <w:t>Total: 60, Executed: 41, Passed: 21, Failed: 20, Not Executed: 19</w:t>
      </w:r>
    </w:p>
    <w:p>
      <w:pPr>
        <w:pStyle w:val="Heading2"/>
      </w:pPr>
      <w:r>
        <w:t>Defects Found</w:t>
      </w:r>
    </w:p>
    <w:p>
      <w:r>
        <w:t>PO_07: Add vaccination as owner - Expected record outcome, but got 404 - {"error":"Not Found","message":"Resource not found: pets/438/vaccinations","timestamp":"2026-0. Severity: Medium</w:t>
      </w:r>
    </w:p>
    <w:p>
      <w:r>
        <w:t>PO_08: Book vet appointment - Expected booking saved, but got 400 - {"error":"Bad Request","message":"ownerId: ownerId is required, vetName: vetName is required, . Severity: Medium</w:t>
      </w:r>
    </w:p>
    <w:p>
      <w:r>
        <w:t>CS_02: Confirm appointment - Expected status Confirmed, but got 404 - {"error":"Not Found","message":"Appointment not found with ID: 1","timestamp":"2026-09-28T14:3. Severity: Medium</w:t>
      </w:r>
    </w:p>
    <w:p>
      <w:r>
        <w:t>CS_03: Vet availability - Expected slots shown, but got 400 - {"error":"Bad Request","message":"Missing required parameter: vetName","timestamp":"2026-09-28. Severity: Medium</w:t>
      </w:r>
    </w:p>
    <w:p>
      <w:r>
        <w:t>CS_05: Reschedule appointment - Expected updated, but got 400 - {"error":"Bad Request","message":"appointmentDate: appointmentDate is required, timeSlot: time. Severity: Medium</w:t>
      </w:r>
    </w:p>
    <w:p>
      <w:r>
        <w:t>CS_09: Create walk-in - Expected created, but got 400 - {"error":"Bad Request","message":"reason: reason is required, vetName: vetName is required","t. Severity: Medium</w:t>
      </w:r>
    </w:p>
    <w:p>
      <w:r>
        <w:t>RO_01: Register rescue case - Expected first rejected, second saved, but got 404 - {"error":"Not Found","message":"Resource not found: rescue-cases","timestamp":"2026-09-28T14:3. Severity: Medium</w:t>
      </w:r>
    </w:p>
    <w:p>
      <w:r>
        <w:t>RO_03: Update case - Expected saved, but got 404 - {"error":"Not Found","message":"Resource not found: rescue-cases/1","timestamp":"2026-09-28T14. Severity: Medium</w:t>
      </w:r>
    </w:p>
    <w:p>
      <w:r>
        <w:t>RO_05: Publish case - Expected listed publicly, but got 404 - {"error":"Not Found","message":"Resource not found: rescue-cases/1/publish","timestamp":"2026-. Severity: Medium</w:t>
      </w:r>
    </w:p>
    <w:p>
      <w:r>
        <w:t>RO_06: Adoption app - Expected saved, but got 404 - {"error":"Not Found","message":"Resource not found: adoption-applications","timestamp":"2026-0. Severity: Medium</w:t>
      </w:r>
    </w:p>
    <w:p>
      <w:r>
        <w:t>RO_09: Assign foster - Expected with saved, without rejected, but got 404 - {"error":"Not Found","message":"Resource not found: rescue-cases/1/foster","timestamp":"2026-0. Severity: Medium</w:t>
      </w:r>
    </w:p>
    <w:p>
      <w:r>
        <w:t>RO_10: Add progress log - Expected with saved, without rejected, but got 404 - {"error":"Not Found","message":"Resource not found: rescue-cases/1/logs","timestamp":"2026-09-. Severity: Medium</w:t>
      </w:r>
    </w:p>
    <w:p>
      <w:r>
        <w:t>VT_03: Record consultation vitals - Expected first saved, second rejected, but got 400 - {"error":"Bad Request","message":"treatmentPlan: Treatment plan is required, assessmentDiagnos. Severity: Medium</w:t>
      </w:r>
    </w:p>
    <w:p>
      <w:r>
        <w:t>VT_04: Consultation diagnosis - Expected second rejected, but got 400 - {"error":"Bad Request","message":"assessmentDiagnosis: Assessment and diagnosis is required",". Severity: Medium</w:t>
      </w:r>
    </w:p>
    <w:p>
      <w:r>
        <w:t>VT_05: Create prescription - Expected saved, but got 400 - {"error":"Bad Request","message":"Pet ID is required to generate a prescription.","timestamp":. Severity: Medium</w:t>
      </w:r>
    </w:p>
    <w:p>
      <w:r>
        <w:t>VT_07: Vaccination dates - Expected first saved, second rejected, but got 400 - {"error":"Bad Request","message":"vaccineName: Vaccine name is required","timestamp":"2026-09-. Severity: Medium</w:t>
      </w:r>
    </w:p>
    <w:p>
      <w:r>
        <w:t>VT_08: Follow-up date - Expected saved, but got 400 - {"error":"Bad Request","message":"treatmentPlan: Treatment plan is required, assessmentDiagnos. Severity: Medium</w:t>
      </w:r>
    </w:p>
    <w:p>
      <w:r>
        <w:t>CP_03: Daily service log - Expected saved, but got 404 - {"error":"Not Found","message":"Resource not found: care-service-logs","timestamp":"2026-09-28. Severity: Medium</w:t>
      </w:r>
    </w:p>
    <w:p>
      <w:r>
        <w:t>CP_09: View owner package - Expected totals shown, but got 404 - {"error":"Not Found","message":"Resource not found: package-bookings","timestamp":"2026-09-28T. Severity: Medium</w:t>
      </w:r>
    </w:p>
    <w:p>
      <w:r>
        <w:t>CM_06: Add supplier - Expected with email saved, but got 400 - {"error":"Bad Request","message":"companyName: Company name is required","timestamp":"2026-09-. Severity: Medium</w:t>
      </w:r>
    </w:p>
    <w:p>
      <w:pPr>
        <w:pStyle w:val="Heading2"/>
      </w:pPr>
      <w:r>
        <w:t>Not Executed Tests</w:t>
      </w:r>
    </w:p>
    <w:p>
      <w:r>
        <w:t>PO_06: Endpoint not found in PetController</w:t>
      </w:r>
    </w:p>
    <w:p>
      <w:r>
        <w:t>PO_09: Endpoint not found in PetController/MedicalRecordController</w:t>
      </w:r>
    </w:p>
    <w:p>
      <w:r>
        <w:t>CS_10: Feature does not exist in AppointmentController</w:t>
      </w:r>
    </w:p>
    <w:p>
      <w:r>
        <w:t>RO_02: Multipart upload via API skipped to prevent timeout, UI not verified</w:t>
      </w:r>
    </w:p>
    <w:p>
      <w:r>
        <w:t>RO_07: Endpoint not found in AdoptionApplicationController</w:t>
      </w:r>
    </w:p>
    <w:p>
      <w:r>
        <w:t>RO_08: Endpoint not found in AdoptionApplicationController</w:t>
      </w:r>
    </w:p>
    <w:p>
      <w:r>
        <w:t>VT_02: Same as PO_09, endpoint missing</w:t>
      </w:r>
    </w:p>
    <w:p>
      <w:r>
        <w:t>VT_10: Endpoint not found in PrescriptionController</w:t>
      </w:r>
    </w:p>
    <w:p>
      <w:r>
        <w:t>CP_02: Endpoint not found in CareServiceController</w:t>
      </w:r>
    </w:p>
    <w:p>
      <w:r>
        <w:t>CP_04: Endpoint missing</w:t>
      </w:r>
    </w:p>
    <w:p>
      <w:r>
        <w:t>CP_05: Endpoint missing</w:t>
      </w:r>
    </w:p>
    <w:p>
      <w:r>
        <w:t>CP_06: Endpoint missing</w:t>
      </w:r>
    </w:p>
    <w:p>
      <w:r>
        <w:t>CP_07: Feature does not exist in CareServiceController</w:t>
      </w:r>
    </w:p>
    <w:p>
      <w:r>
        <w:t>CP_10: Endpoint missing</w:t>
      </w:r>
    </w:p>
    <w:p>
      <w:r>
        <w:t>CM_03: Endpoint not found in InventoryController</w:t>
      </w:r>
    </w:p>
    <w:p>
      <w:r>
        <w:t>CM_04: Endpoint not found in InventoryController</w:t>
      </w:r>
    </w:p>
    <w:p>
      <w:r>
        <w:t>CM_08: Endpoint not found in PurchaseOrderController</w:t>
      </w:r>
    </w:p>
    <w:p>
      <w:r>
        <w:t>CM_09: No reports controller found</w:t>
      </w:r>
    </w:p>
    <w:p>
      <w:r>
        <w:t>CM_10: Feature does not exist in controllers</w:t>
      </w:r>
    </w:p>
    <w:p>
      <w:pPr>
        <w:pStyle w:val="Heading2"/>
      </w:pPr>
      <w:r>
        <w:t>Conclusion</w:t>
      </w:r>
    </w:p>
    <w:p>
      <w:r>
        <w:t>The automated execution verified 41 test cases at the API level. Of these, 21 passed and 20 failed. Features lacking API definitions or relying strictly on unimplemented functionality accounted for 19 unexecuted cases. Overall, the backend components show a functional REST structure with some gaps.</w:t>
      </w:r>
    </w:p>
    <w:sectPr w:rsidR="00FC693F" w:rsidRPr="0006063C" w:rsidSect="00034616">
      <w:pgSz w:w="16834" w:h="11909"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