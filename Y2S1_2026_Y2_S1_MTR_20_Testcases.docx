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F4E79"/>
          <w:sz w:val="28"/>
        </w:rPr>
        <w:t>SRI LANKA INSTITUTE OF INFORMATION TECHNOLOGY</w:t>
      </w:r>
    </w:p>
    <w:p>
      <w:pPr>
        <w:spacing w:after="300"/>
        <w:jc w:val="center"/>
      </w:pPr>
      <w:r>
        <w:rPr>
          <w:rFonts w:ascii="Calibri" w:hAnsi="Calibri"/>
          <w:b/>
          <w:color w:val="2E75B6"/>
          <w:sz w:val="24"/>
        </w:rPr>
        <w:t>Faculty of Computing | Department of Software Engineering</w:t>
        <w:br/>
        <w:t>SE2030 – Software Engineering Project | Year 2 Semester 1</w:t>
        <w:br/>
        <w:t>SOFTWARE TEST CASES GROUP REPORT</w:t>
      </w:r>
    </w:p>
    <w:p>
      <w:pPr>
        <w:pStyle w:val="Heading2"/>
      </w:pPr>
      <w:r>
        <w:t>1. Project &amp; Group Identification Details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4968"/>
        <w:gridCol w:w="4968"/>
      </w:tblGrid>
      <w:tr>
        <w:tc>
          <w:tcPr>
            <w:tcW w:type="dxa" w:w="3168"/>
            <w:shd w:fill="F0F4F8"/>
          </w:tcPr>
          <w:p>
            <w:pPr>
              <w:spacing w:before="40" w:after="40"/>
            </w:pPr>
            <w:r>
              <w:rPr>
                <w:rFonts w:ascii="Calibri" w:hAnsi="Calibri"/>
                <w:b/>
                <w:sz w:val="20"/>
              </w:rPr>
              <w:t>Project Topic Name:</w:t>
            </w:r>
          </w:p>
        </w:tc>
        <w:tc>
          <w:tcPr>
            <w:tcW w:type="dxa" w:w="6624"/>
          </w:tcPr>
          <w:p>
            <w:pPr>
              <w:spacing w:before="40" w:after="40"/>
            </w:pPr>
            <w:r>
              <w:rPr>
                <w:rFonts w:ascii="Calibri" w:hAnsi="Calibri"/>
                <w:sz w:val="20"/>
              </w:rPr>
              <w:t>Web-Based Pet Care System (PetNexus)</w:t>
            </w:r>
          </w:p>
        </w:tc>
      </w:tr>
      <w:tr>
        <w:tc>
          <w:tcPr>
            <w:tcW w:type="dxa" w:w="3168"/>
            <w:shd w:fill="F0F4F8"/>
          </w:tcPr>
          <w:p>
            <w:pPr>
              <w:spacing w:before="40" w:after="40"/>
            </w:pPr>
            <w:r>
              <w:rPr>
                <w:rFonts w:ascii="Calibri" w:hAnsi="Calibri"/>
                <w:b/>
                <w:sz w:val="20"/>
              </w:rPr>
              <w:t>Group Identification ID:</w:t>
            </w:r>
          </w:p>
        </w:tc>
        <w:tc>
          <w:tcPr>
            <w:tcW w:type="dxa" w:w="6624"/>
          </w:tcPr>
          <w:p>
            <w:pPr>
              <w:spacing w:before="40" w:after="40"/>
            </w:pPr>
            <w:r>
              <w:rPr>
                <w:rFonts w:ascii="Calibri" w:hAnsi="Calibri"/>
                <w:sz w:val="20"/>
              </w:rPr>
              <w:t>2026-Y2-S1-MTR-20</w:t>
            </w:r>
          </w:p>
        </w:tc>
      </w:tr>
      <w:tr>
        <w:tc>
          <w:tcPr>
            <w:tcW w:type="dxa" w:w="3168"/>
            <w:shd w:fill="F0F4F8"/>
          </w:tcPr>
          <w:p>
            <w:pPr>
              <w:spacing w:before="40" w:after="40"/>
            </w:pPr>
            <w:r>
              <w:rPr>
                <w:rFonts w:ascii="Calibri" w:hAnsi="Calibri"/>
                <w:b/>
                <w:sz w:val="20"/>
              </w:rPr>
              <w:t>Academic Batch / Year:</w:t>
            </w:r>
          </w:p>
        </w:tc>
        <w:tc>
          <w:tcPr>
            <w:tcW w:type="dxa" w:w="6624"/>
          </w:tcPr>
          <w:p>
            <w:pPr>
              <w:spacing w:before="40" w:after="40"/>
            </w:pPr>
            <w:r>
              <w:rPr>
                <w:rFonts w:ascii="Calibri" w:hAnsi="Calibri"/>
                <w:sz w:val="20"/>
              </w:rPr>
              <w:t>Year 2 Semester 1 (2026)</w:t>
            </w:r>
          </w:p>
        </w:tc>
      </w:tr>
      <w:tr>
        <w:tc>
          <w:tcPr>
            <w:tcW w:type="dxa" w:w="3168"/>
            <w:shd w:fill="F0F4F8"/>
          </w:tcPr>
          <w:p>
            <w:pPr>
              <w:spacing w:before="40" w:after="40"/>
            </w:pPr>
            <w:r>
              <w:rPr>
                <w:rFonts w:ascii="Calibri" w:hAnsi="Calibri"/>
                <w:b/>
                <w:sz w:val="20"/>
              </w:rPr>
              <w:t>Module Code &amp; Name:</w:t>
            </w:r>
          </w:p>
        </w:tc>
        <w:tc>
          <w:tcPr>
            <w:tcW w:type="dxa" w:w="6624"/>
          </w:tcPr>
          <w:p>
            <w:pPr>
              <w:spacing w:before="40" w:after="40"/>
            </w:pPr>
            <w:r>
              <w:rPr>
                <w:rFonts w:ascii="Calibri" w:hAnsi="Calibri"/>
                <w:sz w:val="20"/>
              </w:rPr>
              <w:t>SE2030 - Software Engineering</w:t>
            </w:r>
          </w:p>
        </w:tc>
      </w:tr>
      <w:tr>
        <w:tc>
          <w:tcPr>
            <w:tcW w:type="dxa" w:w="3168"/>
            <w:shd w:fill="F0F4F8"/>
          </w:tcPr>
          <w:p>
            <w:pPr>
              <w:spacing w:before="40" w:after="40"/>
            </w:pPr>
            <w:r>
              <w:rPr>
                <w:rFonts w:ascii="Calibri" w:hAnsi="Calibri"/>
                <w:b/>
                <w:sz w:val="20"/>
              </w:rPr>
              <w:t>Submission Deliverable:</w:t>
            </w:r>
          </w:p>
        </w:tc>
        <w:tc>
          <w:tcPr>
            <w:tcW w:type="dxa" w:w="6624"/>
          </w:tcPr>
          <w:p>
            <w:pPr>
              <w:spacing w:before="40" w:after="40"/>
            </w:pPr>
            <w:r>
              <w:rPr>
                <w:rFonts w:ascii="Calibri" w:hAnsi="Calibri"/>
                <w:sz w:val="20"/>
              </w:rPr>
              <w:t>Formal Test Case Suite (60 Test Cases / 6 Members)</w:t>
            </w:r>
          </w:p>
        </w:tc>
      </w:tr>
    </w:tbl>
    <w:p>
      <w:pPr>
        <w:spacing w:after="200"/>
      </w:pPr>
    </w:p>
    <w:p>
      <w:pPr>
        <w:pStyle w:val="Heading2"/>
      </w:pPr>
      <w:r>
        <w:t>2. Group Members &amp; Functional Division Roster</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2484"/>
        <w:gridCol w:w="2484"/>
        <w:gridCol w:w="2484"/>
        <w:gridCol w:w="2484"/>
      </w:tblGrid>
      <w:tr>
        <w:tc>
          <w:tcPr>
            <w:tcW w:type="dxa" w:w="1440"/>
            <w:shd w:fill="1F4E79"/>
          </w:tcPr>
          <w:p>
            <w:pPr>
              <w:jc w:val="center"/>
            </w:pPr>
            <w:r>
              <w:rPr>
                <w:rFonts w:ascii="Calibri" w:hAnsi="Calibri"/>
                <w:b/>
                <w:color w:val="FFFFFF"/>
                <w:sz w:val="20"/>
              </w:rPr>
              <w:t>Member No</w:t>
            </w:r>
          </w:p>
        </w:tc>
        <w:tc>
          <w:tcPr>
            <w:tcW w:type="dxa" w:w="2160"/>
            <w:shd w:fill="1F4E79"/>
          </w:tcPr>
          <w:p>
            <w:pPr>
              <w:jc w:val="center"/>
            </w:pPr>
            <w:r>
              <w:rPr>
                <w:rFonts w:ascii="Calibri" w:hAnsi="Calibri"/>
                <w:b/>
                <w:color w:val="FFFFFF"/>
                <w:sz w:val="20"/>
              </w:rPr>
              <w:t>Registration No</w:t>
            </w:r>
          </w:p>
        </w:tc>
        <w:tc>
          <w:tcPr>
            <w:tcW w:type="dxa" w:w="2880"/>
            <w:shd w:fill="1F4E79"/>
          </w:tcPr>
          <w:p>
            <w:pPr>
              <w:jc w:val="center"/>
            </w:pPr>
            <w:r>
              <w:rPr>
                <w:rFonts w:ascii="Calibri" w:hAnsi="Calibri"/>
                <w:b/>
                <w:color w:val="FFFFFF"/>
                <w:sz w:val="20"/>
              </w:rPr>
              <w:t>Member Name</w:t>
            </w:r>
          </w:p>
        </w:tc>
        <w:tc>
          <w:tcPr>
            <w:tcW w:type="dxa" w:w="3312"/>
            <w:shd w:fill="1F4E79"/>
          </w:tcPr>
          <w:p>
            <w:pPr>
              <w:jc w:val="center"/>
            </w:pPr>
            <w:r>
              <w:rPr>
                <w:rFonts w:ascii="Calibri" w:hAnsi="Calibri"/>
                <w:b/>
                <w:color w:val="FFFFFF"/>
                <w:sz w:val="20"/>
              </w:rPr>
              <w:t>Assigned Functional Module</w:t>
            </w:r>
          </w:p>
        </w:tc>
      </w:tr>
      <w:tr>
        <w:tc>
          <w:tcPr>
            <w:tcW w:type="dxa" w:w="1440"/>
            <w:shd w:fill="FFFFFF"/>
          </w:tcPr>
          <w:p>
            <w:pPr>
              <w:spacing w:before="40" w:after="40"/>
              <w:jc w:val="center"/>
            </w:pPr>
            <w:r>
              <w:rPr>
                <w:rFonts w:ascii="Calibri" w:hAnsi="Calibri"/>
                <w:sz w:val="19"/>
              </w:rPr>
              <w:t>Member 1</w:t>
            </w:r>
          </w:p>
        </w:tc>
        <w:tc>
          <w:tcPr>
            <w:tcW w:type="dxa" w:w="2160"/>
            <w:shd w:fill="FFFFFF"/>
          </w:tcPr>
          <w:p>
            <w:pPr>
              <w:spacing w:before="40" w:after="40"/>
              <w:jc w:val="center"/>
            </w:pPr>
            <w:r>
              <w:rPr>
                <w:rFonts w:ascii="Calibri" w:hAnsi="Calibri"/>
                <w:sz w:val="19"/>
              </w:rPr>
              <w:t>IT25102378</w:t>
            </w:r>
          </w:p>
        </w:tc>
        <w:tc>
          <w:tcPr>
            <w:tcW w:type="dxa" w:w="2880"/>
            <w:shd w:fill="FFFFFF"/>
          </w:tcPr>
          <w:p>
            <w:pPr>
              <w:spacing w:before="40" w:after="40"/>
            </w:pPr>
            <w:r>
              <w:rPr>
                <w:rFonts w:ascii="Calibri" w:hAnsi="Calibri"/>
                <w:sz w:val="19"/>
              </w:rPr>
              <w:t>Avinash (Lead)</w:t>
            </w:r>
          </w:p>
        </w:tc>
        <w:tc>
          <w:tcPr>
            <w:tcW w:type="dxa" w:w="3312"/>
            <w:shd w:fill="FFFFFF"/>
          </w:tcPr>
          <w:p>
            <w:pPr>
              <w:spacing w:before="40" w:after="40"/>
            </w:pPr>
            <w:r>
              <w:rPr>
                <w:rFonts w:ascii="Calibri" w:hAnsi="Calibri"/>
                <w:sz w:val="19"/>
              </w:rPr>
              <w:t>Pet Owner Portal &amp; Authentication</w:t>
            </w:r>
          </w:p>
        </w:tc>
      </w:tr>
      <w:tr>
        <w:tc>
          <w:tcPr>
            <w:tcW w:type="dxa" w:w="1440"/>
            <w:shd w:fill="F9FBFD"/>
          </w:tcPr>
          <w:p>
            <w:pPr>
              <w:spacing w:before="40" w:after="40"/>
              <w:jc w:val="center"/>
            </w:pPr>
            <w:r>
              <w:rPr>
                <w:rFonts w:ascii="Calibri" w:hAnsi="Calibri"/>
                <w:sz w:val="19"/>
              </w:rPr>
              <w:t>Member 2</w:t>
            </w:r>
          </w:p>
        </w:tc>
        <w:tc>
          <w:tcPr>
            <w:tcW w:type="dxa" w:w="2160"/>
            <w:shd w:fill="F9FBFD"/>
          </w:tcPr>
          <w:p>
            <w:pPr>
              <w:spacing w:before="40" w:after="40"/>
              <w:jc w:val="center"/>
            </w:pPr>
            <w:r>
              <w:rPr>
                <w:rFonts w:ascii="Calibri" w:hAnsi="Calibri"/>
                <w:sz w:val="19"/>
              </w:rPr>
              <w:t>IT25102385</w:t>
            </w:r>
          </w:p>
        </w:tc>
        <w:tc>
          <w:tcPr>
            <w:tcW w:type="dxa" w:w="2880"/>
            <w:shd w:fill="F9FBFD"/>
          </w:tcPr>
          <w:p>
            <w:pPr>
              <w:spacing w:before="40" w:after="40"/>
            </w:pPr>
            <w:r>
              <w:rPr>
                <w:rFonts w:ascii="Calibri" w:hAnsi="Calibri"/>
                <w:sz w:val="19"/>
              </w:rPr>
              <w:t>Kavindu Perera</w:t>
            </w:r>
          </w:p>
        </w:tc>
        <w:tc>
          <w:tcPr>
            <w:tcW w:type="dxa" w:w="3312"/>
            <w:shd w:fill="F9FBFD"/>
          </w:tcPr>
          <w:p>
            <w:pPr>
              <w:spacing w:before="40" w:after="40"/>
            </w:pPr>
            <w:r>
              <w:rPr>
                <w:rFonts w:ascii="Calibri" w:hAnsi="Calibri"/>
                <w:sz w:val="19"/>
              </w:rPr>
              <w:t>Clinic Staff &amp; Appointment Management</w:t>
            </w:r>
          </w:p>
        </w:tc>
      </w:tr>
      <w:tr>
        <w:tc>
          <w:tcPr>
            <w:tcW w:type="dxa" w:w="1440"/>
            <w:shd w:fill="FFFFFF"/>
          </w:tcPr>
          <w:p>
            <w:pPr>
              <w:spacing w:before="40" w:after="40"/>
              <w:jc w:val="center"/>
            </w:pPr>
            <w:r>
              <w:rPr>
                <w:rFonts w:ascii="Calibri" w:hAnsi="Calibri"/>
                <w:sz w:val="19"/>
              </w:rPr>
              <w:t>Member 3</w:t>
            </w:r>
          </w:p>
        </w:tc>
        <w:tc>
          <w:tcPr>
            <w:tcW w:type="dxa" w:w="2160"/>
            <w:shd w:fill="FFFFFF"/>
          </w:tcPr>
          <w:p>
            <w:pPr>
              <w:spacing w:before="40" w:after="40"/>
              <w:jc w:val="center"/>
            </w:pPr>
            <w:r>
              <w:rPr>
                <w:rFonts w:ascii="Calibri" w:hAnsi="Calibri"/>
                <w:sz w:val="19"/>
              </w:rPr>
              <w:t>IT25102392</w:t>
            </w:r>
          </w:p>
        </w:tc>
        <w:tc>
          <w:tcPr>
            <w:tcW w:type="dxa" w:w="2880"/>
            <w:shd w:fill="FFFFFF"/>
          </w:tcPr>
          <w:p>
            <w:pPr>
              <w:spacing w:before="40" w:after="40"/>
            </w:pPr>
            <w:r>
              <w:rPr>
                <w:rFonts w:ascii="Calibri" w:hAnsi="Calibri"/>
                <w:sz w:val="19"/>
              </w:rPr>
              <w:t>Eshani Fernando</w:t>
            </w:r>
          </w:p>
        </w:tc>
        <w:tc>
          <w:tcPr>
            <w:tcW w:type="dxa" w:w="3312"/>
            <w:shd w:fill="FFFFFF"/>
          </w:tcPr>
          <w:p>
            <w:pPr>
              <w:spacing w:before="40" w:after="40"/>
            </w:pPr>
            <w:r>
              <w:rPr>
                <w:rFonts w:ascii="Calibri" w:hAnsi="Calibri"/>
                <w:sz w:val="19"/>
              </w:rPr>
              <w:t>Rescue Officer &amp; Adoption/Foster Hub</w:t>
            </w:r>
          </w:p>
        </w:tc>
      </w:tr>
      <w:tr>
        <w:tc>
          <w:tcPr>
            <w:tcW w:type="dxa" w:w="1440"/>
            <w:shd w:fill="F9FBFD"/>
          </w:tcPr>
          <w:p>
            <w:pPr>
              <w:spacing w:before="40" w:after="40"/>
              <w:jc w:val="center"/>
            </w:pPr>
            <w:r>
              <w:rPr>
                <w:rFonts w:ascii="Calibri" w:hAnsi="Calibri"/>
                <w:sz w:val="19"/>
              </w:rPr>
              <w:t>Member 4</w:t>
            </w:r>
          </w:p>
        </w:tc>
        <w:tc>
          <w:tcPr>
            <w:tcW w:type="dxa" w:w="2160"/>
            <w:shd w:fill="F9FBFD"/>
          </w:tcPr>
          <w:p>
            <w:pPr>
              <w:spacing w:before="40" w:after="40"/>
              <w:jc w:val="center"/>
            </w:pPr>
            <w:r>
              <w:rPr>
                <w:rFonts w:ascii="Calibri" w:hAnsi="Calibri"/>
                <w:sz w:val="19"/>
              </w:rPr>
              <w:t>IT25102409</w:t>
            </w:r>
          </w:p>
        </w:tc>
        <w:tc>
          <w:tcPr>
            <w:tcW w:type="dxa" w:w="2880"/>
            <w:shd w:fill="F9FBFD"/>
          </w:tcPr>
          <w:p>
            <w:pPr>
              <w:spacing w:before="40" w:after="40"/>
            </w:pPr>
            <w:r>
              <w:rPr>
                <w:rFonts w:ascii="Calibri" w:hAnsi="Calibri"/>
                <w:sz w:val="19"/>
              </w:rPr>
              <w:t>Sachini Wijesinghe</w:t>
            </w:r>
          </w:p>
        </w:tc>
        <w:tc>
          <w:tcPr>
            <w:tcW w:type="dxa" w:w="3312"/>
            <w:shd w:fill="F9FBFD"/>
          </w:tcPr>
          <w:p>
            <w:pPr>
              <w:spacing w:before="40" w:after="40"/>
            </w:pPr>
            <w:r>
              <w:rPr>
                <w:rFonts w:ascii="Calibri" w:hAnsi="Calibri"/>
                <w:sz w:val="19"/>
              </w:rPr>
              <w:t>Veterinarian &amp; Clinical Consultation/Rx</w:t>
            </w:r>
          </w:p>
        </w:tc>
      </w:tr>
      <w:tr>
        <w:tc>
          <w:tcPr>
            <w:tcW w:type="dxa" w:w="1440"/>
            <w:shd w:fill="FFFFFF"/>
          </w:tcPr>
          <w:p>
            <w:pPr>
              <w:spacing w:before="40" w:after="40"/>
              <w:jc w:val="center"/>
            </w:pPr>
            <w:r>
              <w:rPr>
                <w:rFonts w:ascii="Calibri" w:hAnsi="Calibri"/>
                <w:sz w:val="19"/>
              </w:rPr>
              <w:t>Member 5</w:t>
            </w:r>
          </w:p>
        </w:tc>
        <w:tc>
          <w:tcPr>
            <w:tcW w:type="dxa" w:w="2160"/>
            <w:shd w:fill="FFFFFF"/>
          </w:tcPr>
          <w:p>
            <w:pPr>
              <w:spacing w:before="40" w:after="40"/>
              <w:jc w:val="center"/>
            </w:pPr>
            <w:r>
              <w:rPr>
                <w:rFonts w:ascii="Calibri" w:hAnsi="Calibri"/>
                <w:sz w:val="19"/>
              </w:rPr>
              <w:t>IT25102416</w:t>
            </w:r>
          </w:p>
        </w:tc>
        <w:tc>
          <w:tcPr>
            <w:tcW w:type="dxa" w:w="2880"/>
            <w:shd w:fill="FFFFFF"/>
          </w:tcPr>
          <w:p>
            <w:pPr>
              <w:spacing w:before="40" w:after="40"/>
            </w:pPr>
            <w:r>
              <w:rPr>
                <w:rFonts w:ascii="Calibri" w:hAnsi="Calibri"/>
                <w:sz w:val="19"/>
              </w:rPr>
              <w:t>Dilshan Bandara</w:t>
            </w:r>
          </w:p>
        </w:tc>
        <w:tc>
          <w:tcPr>
            <w:tcW w:type="dxa" w:w="3312"/>
            <w:shd w:fill="FFFFFF"/>
          </w:tcPr>
          <w:p>
            <w:pPr>
              <w:spacing w:before="40" w:after="40"/>
            </w:pPr>
            <w:r>
              <w:rPr>
                <w:rFonts w:ascii="Calibri" w:hAnsi="Calibri"/>
                <w:sz w:val="19"/>
              </w:rPr>
              <w:t>Pet Care Provider &amp; Boarding/Grooming</w:t>
            </w:r>
          </w:p>
        </w:tc>
      </w:tr>
      <w:tr>
        <w:tc>
          <w:tcPr>
            <w:tcW w:type="dxa" w:w="1440"/>
            <w:shd w:fill="F9FBFD"/>
          </w:tcPr>
          <w:p>
            <w:pPr>
              <w:spacing w:before="40" w:after="40"/>
              <w:jc w:val="center"/>
            </w:pPr>
            <w:r>
              <w:rPr>
                <w:rFonts w:ascii="Calibri" w:hAnsi="Calibri"/>
                <w:sz w:val="19"/>
              </w:rPr>
              <w:t>Member 6</w:t>
            </w:r>
          </w:p>
        </w:tc>
        <w:tc>
          <w:tcPr>
            <w:tcW w:type="dxa" w:w="2160"/>
            <w:shd w:fill="F9FBFD"/>
          </w:tcPr>
          <w:p>
            <w:pPr>
              <w:spacing w:before="40" w:after="40"/>
              <w:jc w:val="center"/>
            </w:pPr>
            <w:r>
              <w:rPr>
                <w:rFonts w:ascii="Calibri" w:hAnsi="Calibri"/>
                <w:sz w:val="19"/>
              </w:rPr>
              <w:t>IT25102423</w:t>
            </w:r>
          </w:p>
        </w:tc>
        <w:tc>
          <w:tcPr>
            <w:tcW w:type="dxa" w:w="2880"/>
            <w:shd w:fill="F9FBFD"/>
          </w:tcPr>
          <w:p>
            <w:pPr>
              <w:spacing w:before="40" w:after="40"/>
            </w:pPr>
            <w:r>
              <w:rPr>
                <w:rFonts w:ascii="Calibri" w:hAnsi="Calibri"/>
                <w:sz w:val="19"/>
              </w:rPr>
              <w:t>Himashi Gunawardena</w:t>
            </w:r>
          </w:p>
        </w:tc>
        <w:tc>
          <w:tcPr>
            <w:tcW w:type="dxa" w:w="3312"/>
            <w:shd w:fill="F9FBFD"/>
          </w:tcPr>
          <w:p>
            <w:pPr>
              <w:spacing w:before="40" w:after="40"/>
            </w:pPr>
            <w:r>
              <w:rPr>
                <w:rFonts w:ascii="Calibri" w:hAnsi="Calibri"/>
                <w:sz w:val="19"/>
              </w:rPr>
              <w:t>Clinic Manager &amp; Inventory Operations</w:t>
            </w:r>
          </w:p>
        </w:tc>
      </w:tr>
    </w:tbl>
    <w:p>
      <w:pPr>
        <w:spacing w:after="300"/>
      </w:pPr>
    </w:p>
    <w:p>
      <w:r>
        <w:br w:type="page"/>
      </w:r>
    </w:p>
    <w:p>
      <w:pPr>
        <w:pStyle w:val="Heading2"/>
        <w:spacing w:before="200" w:after="40"/>
      </w:pPr>
      <w:r>
        <w:t>3. Member 1: Avinash (Reg No: IT25102378)</w:t>
      </w:r>
    </w:p>
    <w:p>
      <w:pPr>
        <w:spacing w:after="160"/>
      </w:pPr>
      <w:r>
        <w:rPr>
          <w:i/>
          <w:color w:val="555555"/>
          <w:sz w:val="20"/>
        </w:rPr>
        <w:t>Assigned Function: Pet Owner Portal, Authentication &amp; Profile Management</w:t>
        <w:br/>
        <w:t>Test Suite Scope: 10 Formal Verification Test Cases (Black-Box &amp; Functional Validation)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419"/>
        <w:gridCol w:w="1419"/>
        <w:gridCol w:w="1419"/>
        <w:gridCol w:w="1419"/>
        <w:gridCol w:w="1419"/>
        <w:gridCol w:w="1419"/>
        <w:gridCol w:w="1419"/>
      </w:tblGrid>
      <w:tr>
        <w:tc>
          <w:tcPr>
            <w:tcW w:type="dxa" w:w="1296"/>
            <w:shd w:fill="1F4E79"/>
          </w:tcPr>
          <w:p>
            <w:pPr>
              <w:spacing w:before="40" w:after="40" w:line="240" w:lineRule="auto"/>
              <w:jc w:val="center"/>
            </w:pPr>
            <w:r>
              <w:rPr>
                <w:rFonts w:ascii="Calibri" w:hAnsi="Calibri"/>
                <w:b/>
                <w:color w:val="FFFFFF"/>
                <w:sz w:val="17"/>
              </w:rPr>
              <w:t>Test ID</w:t>
            </w:r>
          </w:p>
        </w:tc>
        <w:tc>
          <w:tcPr>
            <w:tcW w:type="dxa" w:w="1728"/>
            <w:shd w:fill="1F4E79"/>
          </w:tcPr>
          <w:p>
            <w:pPr>
              <w:spacing w:before="40" w:after="40" w:line="240" w:lineRule="auto"/>
              <w:jc w:val="center"/>
            </w:pPr>
            <w:r>
              <w:rPr>
                <w:rFonts w:ascii="Calibri" w:hAnsi="Calibri"/>
                <w:b/>
                <w:color w:val="FFFFFF"/>
                <w:sz w:val="17"/>
              </w:rPr>
              <w:t>Test Scenario / Title</w:t>
            </w:r>
          </w:p>
        </w:tc>
        <w:tc>
          <w:tcPr>
            <w:tcW w:type="dxa" w:w="1728"/>
            <w:shd w:fill="1F4E79"/>
          </w:tcPr>
          <w:p>
            <w:pPr>
              <w:spacing w:before="40" w:after="40" w:line="240" w:lineRule="auto"/>
              <w:jc w:val="center"/>
            </w:pPr>
            <w:r>
              <w:rPr>
                <w:rFonts w:ascii="Calibri" w:hAnsi="Calibri"/>
                <w:b/>
                <w:color w:val="FFFFFF"/>
                <w:sz w:val="17"/>
              </w:rPr>
              <w:t>Pre-conditions</w:t>
            </w:r>
          </w:p>
        </w:tc>
        <w:tc>
          <w:tcPr>
            <w:tcW w:type="dxa" w:w="1872"/>
            <w:shd w:fill="1F4E79"/>
          </w:tcPr>
          <w:p>
            <w:pPr>
              <w:spacing w:before="40" w:after="40" w:line="240" w:lineRule="auto"/>
              <w:jc w:val="center"/>
            </w:pPr>
            <w:r>
              <w:rPr>
                <w:rFonts w:ascii="Calibri" w:hAnsi="Calibri"/>
                <w:b/>
                <w:color w:val="FFFFFF"/>
                <w:sz w:val="17"/>
              </w:rPr>
              <w:t>Test Steps</w:t>
            </w:r>
          </w:p>
        </w:tc>
        <w:tc>
          <w:tcPr>
            <w:tcW w:type="dxa" w:w="1440"/>
            <w:shd w:fill="1F4E79"/>
          </w:tcPr>
          <w:p>
            <w:pPr>
              <w:spacing w:before="40" w:after="40" w:line="240" w:lineRule="auto"/>
              <w:jc w:val="center"/>
            </w:pPr>
            <w:r>
              <w:rPr>
                <w:rFonts w:ascii="Calibri" w:hAnsi="Calibri"/>
                <w:b/>
                <w:color w:val="FFFFFF"/>
                <w:sz w:val="17"/>
              </w:rPr>
              <w:t>Test Data</w:t>
            </w:r>
          </w:p>
        </w:tc>
        <w:tc>
          <w:tcPr>
            <w:tcW w:type="dxa" w:w="1440"/>
            <w:shd w:fill="1F4E79"/>
          </w:tcPr>
          <w:p>
            <w:pPr>
              <w:spacing w:before="40" w:after="40" w:line="240" w:lineRule="auto"/>
              <w:jc w:val="center"/>
            </w:pPr>
            <w:r>
              <w:rPr>
                <w:rFonts w:ascii="Calibri" w:hAnsi="Calibri"/>
                <w:b/>
                <w:color w:val="FFFFFF"/>
                <w:sz w:val="17"/>
              </w:rPr>
              <w:t>Expected Result</w:t>
            </w:r>
          </w:p>
        </w:tc>
        <w:tc>
          <w:tcPr>
            <w:tcW w:type="dxa" w:w="720"/>
            <w:shd w:fill="1F4E79"/>
          </w:tcPr>
          <w:p>
            <w:pPr>
              <w:spacing w:before="40" w:after="40" w:line="240" w:lineRule="auto"/>
              <w:jc w:val="center"/>
            </w:pPr>
            <w:r>
              <w:rPr>
                <w:rFonts w:ascii="Calibri" w:hAnsi="Calibri"/>
                <w:b/>
                <w:color w:val="FFFFFF"/>
                <w:sz w:val="17"/>
              </w:rPr>
              <w:t>Status</w:t>
            </w:r>
          </w:p>
        </w:tc>
      </w:tr>
      <w:tr>
        <w:tc>
          <w:tcPr>
            <w:tcW w:type="dxa" w:w="1296"/>
            <w:shd w:fill="FFFFFF"/>
          </w:tcPr>
          <w:p>
            <w:pPr>
              <w:spacing w:before="20" w:after="20" w:line="240" w:lineRule="auto"/>
              <w:jc w:val="center"/>
            </w:pPr>
            <w:r>
              <w:rPr>
                <w:rFonts w:ascii="Calibri" w:hAnsi="Calibri"/>
                <w:b/>
                <w:sz w:val="16"/>
              </w:rPr>
              <w:t>TC_PO_01</w:t>
            </w:r>
          </w:p>
        </w:tc>
        <w:tc>
          <w:tcPr>
            <w:tcW w:type="dxa" w:w="1728"/>
            <w:shd w:fill="FFFFFF"/>
          </w:tcPr>
          <w:p>
            <w:pPr>
              <w:spacing w:before="20" w:after="20" w:line="240" w:lineRule="auto"/>
            </w:pPr>
            <w:r>
              <w:rPr>
                <w:rFonts w:ascii="Calibri" w:hAnsi="Calibri"/>
                <w:sz w:val="16"/>
              </w:rPr>
              <w:t>User Registration with Valid Information</w:t>
            </w:r>
          </w:p>
        </w:tc>
        <w:tc>
          <w:tcPr>
            <w:tcW w:type="dxa" w:w="1728"/>
            <w:shd w:fill="FFFFFF"/>
          </w:tcPr>
          <w:p>
            <w:pPr>
              <w:spacing w:before="20" w:after="20" w:line="240" w:lineRule="auto"/>
            </w:pPr>
            <w:r>
              <w:rPr>
                <w:rFonts w:ascii="Calibri" w:hAnsi="Calibri"/>
                <w:sz w:val="16"/>
              </w:rPr>
              <w:t>System is online, user is on /register page</w:t>
            </w:r>
          </w:p>
        </w:tc>
        <w:tc>
          <w:tcPr>
            <w:tcW w:type="dxa" w:w="1872"/>
            <w:shd w:fill="FFFFFF"/>
          </w:tcPr>
          <w:p>
            <w:pPr>
              <w:spacing w:before="20" w:after="20" w:line="240" w:lineRule="auto"/>
            </w:pPr>
            <w:r>
              <w:rPr>
                <w:rFonts w:ascii="Calibri" w:hAnsi="Calibri"/>
                <w:sz w:val="16"/>
              </w:rPr>
              <w:t>1. Enter valid Full Name, Email, Password, Phone</w:t>
              <w:br/>
              <w:t>2. Select role 'Pet Owner'</w:t>
              <w:br/>
              <w:t>3. Click 'Create Account'</w:t>
            </w:r>
          </w:p>
        </w:tc>
        <w:tc>
          <w:tcPr>
            <w:tcW w:type="dxa" w:w="1440"/>
            <w:shd w:fill="FFFFFF"/>
          </w:tcPr>
          <w:p>
            <w:pPr>
              <w:spacing w:before="20" w:after="20" w:line="240" w:lineRule="auto"/>
            </w:pPr>
            <w:r>
              <w:rPr>
                <w:rFonts w:ascii="Calibri" w:hAnsi="Calibri"/>
                <w:sz w:val="16"/>
              </w:rPr>
              <w:t>Name: 'Kamal Silva', Email: 'kamal@gmail.com', Pass: 'Pass@123', Phone: '0771234567'</w:t>
            </w:r>
          </w:p>
        </w:tc>
        <w:tc>
          <w:tcPr>
            <w:tcW w:type="dxa" w:w="1440"/>
            <w:shd w:fill="FFFFFF"/>
          </w:tcPr>
          <w:p>
            <w:pPr>
              <w:spacing w:before="20" w:after="20" w:line="240" w:lineRule="auto"/>
            </w:pPr>
            <w:r>
              <w:rPr>
                <w:rFonts w:ascii="Calibri" w:hAnsi="Calibri"/>
                <w:sz w:val="16"/>
              </w:rPr>
              <w:t>Account created successfully, redirected to login page with success alert.</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TC_PO_02</w:t>
            </w:r>
          </w:p>
        </w:tc>
        <w:tc>
          <w:tcPr>
            <w:tcW w:type="dxa" w:w="1728"/>
            <w:shd w:fill="F9FBFD"/>
          </w:tcPr>
          <w:p>
            <w:pPr>
              <w:spacing w:before="20" w:after="20" w:line="240" w:lineRule="auto"/>
            </w:pPr>
            <w:r>
              <w:rPr>
                <w:rFonts w:ascii="Calibri" w:hAnsi="Calibri"/>
                <w:sz w:val="16"/>
              </w:rPr>
              <w:t>User Login with Valid Role Credentials</w:t>
            </w:r>
          </w:p>
        </w:tc>
        <w:tc>
          <w:tcPr>
            <w:tcW w:type="dxa" w:w="1728"/>
            <w:shd w:fill="F9FBFD"/>
          </w:tcPr>
          <w:p>
            <w:pPr>
              <w:spacing w:before="20" w:after="20" w:line="240" w:lineRule="auto"/>
            </w:pPr>
            <w:r>
              <w:rPr>
                <w:rFonts w:ascii="Calibri" w:hAnsi="Calibri"/>
                <w:sz w:val="16"/>
              </w:rPr>
              <w:t>Registered user exists in MySQL database</w:t>
            </w:r>
          </w:p>
        </w:tc>
        <w:tc>
          <w:tcPr>
            <w:tcW w:type="dxa" w:w="1872"/>
            <w:shd w:fill="F9FBFD"/>
          </w:tcPr>
          <w:p>
            <w:pPr>
              <w:spacing w:before="20" w:after="20" w:line="240" w:lineRule="auto"/>
            </w:pPr>
            <w:r>
              <w:rPr>
                <w:rFonts w:ascii="Calibri" w:hAnsi="Calibri"/>
                <w:sz w:val="16"/>
              </w:rPr>
              <w:t>1. Navigate to /login</w:t>
              <w:br/>
              <w:t>2. Enter registered email and password</w:t>
              <w:br/>
              <w:t>3. Click 'Sign In'</w:t>
            </w:r>
          </w:p>
        </w:tc>
        <w:tc>
          <w:tcPr>
            <w:tcW w:type="dxa" w:w="1440"/>
            <w:shd w:fill="F9FBFD"/>
          </w:tcPr>
          <w:p>
            <w:pPr>
              <w:spacing w:before="20" w:after="20" w:line="240" w:lineRule="auto"/>
            </w:pPr>
            <w:r>
              <w:rPr>
                <w:rFonts w:ascii="Calibri" w:hAnsi="Calibri"/>
                <w:sz w:val="16"/>
              </w:rPr>
              <w:t>Email: 'owner@petnexus.lk', Pass: 'Owner@123'</w:t>
            </w:r>
          </w:p>
        </w:tc>
        <w:tc>
          <w:tcPr>
            <w:tcW w:type="dxa" w:w="1440"/>
            <w:shd w:fill="F9FBFD"/>
          </w:tcPr>
          <w:p>
            <w:pPr>
              <w:spacing w:before="20" w:after="20" w:line="240" w:lineRule="auto"/>
            </w:pPr>
            <w:r>
              <w:rPr>
                <w:rFonts w:ascii="Calibri" w:hAnsi="Calibri"/>
                <w:sz w:val="16"/>
              </w:rPr>
              <w:t>Login successful, JWT saved in localStorage, redirected to Pet Owner Dashboard.</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TC_PO_03</w:t>
            </w:r>
          </w:p>
        </w:tc>
        <w:tc>
          <w:tcPr>
            <w:tcW w:type="dxa" w:w="1728"/>
            <w:shd w:fill="FFFFFF"/>
          </w:tcPr>
          <w:p>
            <w:pPr>
              <w:spacing w:before="20" w:after="20" w:line="240" w:lineRule="auto"/>
            </w:pPr>
            <w:r>
              <w:rPr>
                <w:rFonts w:ascii="Calibri" w:hAnsi="Calibri"/>
                <w:sz w:val="16"/>
              </w:rPr>
              <w:t>User Login with Invalid Password</w:t>
            </w:r>
          </w:p>
        </w:tc>
        <w:tc>
          <w:tcPr>
            <w:tcW w:type="dxa" w:w="1728"/>
            <w:shd w:fill="FFFFFF"/>
          </w:tcPr>
          <w:p>
            <w:pPr>
              <w:spacing w:before="20" w:after="20" w:line="240" w:lineRule="auto"/>
            </w:pPr>
            <w:r>
              <w:rPr>
                <w:rFonts w:ascii="Calibri" w:hAnsi="Calibri"/>
                <w:sz w:val="16"/>
              </w:rPr>
              <w:t>Registered user exists in database</w:t>
            </w:r>
          </w:p>
        </w:tc>
        <w:tc>
          <w:tcPr>
            <w:tcW w:type="dxa" w:w="1872"/>
            <w:shd w:fill="FFFFFF"/>
          </w:tcPr>
          <w:p>
            <w:pPr>
              <w:spacing w:before="20" w:after="20" w:line="240" w:lineRule="auto"/>
            </w:pPr>
            <w:r>
              <w:rPr>
                <w:rFonts w:ascii="Calibri" w:hAnsi="Calibri"/>
                <w:sz w:val="16"/>
              </w:rPr>
              <w:t>1. Navigate to /login</w:t>
              <w:br/>
              <w:t>2. Enter valid email with incorrect password</w:t>
              <w:br/>
              <w:t>3. Click 'Sign In'</w:t>
            </w:r>
          </w:p>
        </w:tc>
        <w:tc>
          <w:tcPr>
            <w:tcW w:type="dxa" w:w="1440"/>
            <w:shd w:fill="FFFFFF"/>
          </w:tcPr>
          <w:p>
            <w:pPr>
              <w:spacing w:before="20" w:after="20" w:line="240" w:lineRule="auto"/>
            </w:pPr>
            <w:r>
              <w:rPr>
                <w:rFonts w:ascii="Calibri" w:hAnsi="Calibri"/>
                <w:sz w:val="16"/>
              </w:rPr>
              <w:t>Email: 'owner@petnexus.lk', Pass: 'WrongPassword'</w:t>
            </w:r>
          </w:p>
        </w:tc>
        <w:tc>
          <w:tcPr>
            <w:tcW w:type="dxa" w:w="1440"/>
            <w:shd w:fill="FFFFFF"/>
          </w:tcPr>
          <w:p>
            <w:pPr>
              <w:spacing w:before="20" w:after="20" w:line="240" w:lineRule="auto"/>
            </w:pPr>
            <w:r>
              <w:rPr>
                <w:rFonts w:ascii="Calibri" w:hAnsi="Calibri"/>
                <w:sz w:val="16"/>
              </w:rPr>
              <w:t>Authentication error 401 displayed: 'Invalid email or password'.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TC_PO_04</w:t>
            </w:r>
          </w:p>
        </w:tc>
        <w:tc>
          <w:tcPr>
            <w:tcW w:type="dxa" w:w="1728"/>
            <w:shd w:fill="F9FBFD"/>
          </w:tcPr>
          <w:p>
            <w:pPr>
              <w:spacing w:before="20" w:after="20" w:line="240" w:lineRule="auto"/>
            </w:pPr>
            <w:r>
              <w:rPr>
                <w:rFonts w:ascii="Calibri" w:hAnsi="Calibri"/>
                <w:sz w:val="16"/>
              </w:rPr>
              <w:t>Register New Pet Profile with Complete Details</w:t>
            </w:r>
          </w:p>
        </w:tc>
        <w:tc>
          <w:tcPr>
            <w:tcW w:type="dxa" w:w="1728"/>
            <w:shd w:fill="F9FBFD"/>
          </w:tcPr>
          <w:p>
            <w:pPr>
              <w:spacing w:before="20" w:after="20" w:line="240" w:lineRule="auto"/>
            </w:pPr>
            <w:r>
              <w:rPr>
                <w:rFonts w:ascii="Calibri" w:hAnsi="Calibri"/>
                <w:sz w:val="16"/>
              </w:rPr>
              <w:t>Pet Owner logged in at /owner/pets</w:t>
            </w:r>
          </w:p>
        </w:tc>
        <w:tc>
          <w:tcPr>
            <w:tcW w:type="dxa" w:w="1872"/>
            <w:shd w:fill="F9FBFD"/>
          </w:tcPr>
          <w:p>
            <w:pPr>
              <w:spacing w:before="20" w:after="20" w:line="240" w:lineRule="auto"/>
            </w:pPr>
            <w:r>
              <w:rPr>
                <w:rFonts w:ascii="Calibri" w:hAnsi="Calibri"/>
                <w:sz w:val="16"/>
              </w:rPr>
              <w:t>1. Click 'Add New Pet'</w:t>
              <w:br/>
              <w:t>2. Fill Name, Species, Breed, Age, Gender, Weight</w:t>
              <w:br/>
              <w:t>3. Click 'Save Pet'</w:t>
            </w:r>
          </w:p>
        </w:tc>
        <w:tc>
          <w:tcPr>
            <w:tcW w:type="dxa" w:w="1440"/>
            <w:shd w:fill="F9FBFD"/>
          </w:tcPr>
          <w:p>
            <w:pPr>
              <w:spacing w:before="20" w:after="20" w:line="240" w:lineRule="auto"/>
            </w:pPr>
            <w:r>
              <w:rPr>
                <w:rFonts w:ascii="Calibri" w:hAnsi="Calibri"/>
                <w:sz w:val="16"/>
              </w:rPr>
              <w:t>Name: 'Buddy', Species: 'Dog', Breed: 'Golden Retriever', Age: 3, Weight: 25.5kg</w:t>
            </w:r>
          </w:p>
        </w:tc>
        <w:tc>
          <w:tcPr>
            <w:tcW w:type="dxa" w:w="1440"/>
            <w:shd w:fill="F9FBFD"/>
          </w:tcPr>
          <w:p>
            <w:pPr>
              <w:spacing w:before="20" w:after="20" w:line="240" w:lineRule="auto"/>
            </w:pPr>
            <w:r>
              <w:rPr>
                <w:rFonts w:ascii="Calibri" w:hAnsi="Calibri"/>
                <w:sz w:val="16"/>
              </w:rPr>
              <w:t>Pet profile saved in MySQL, visible in My Pets list with generated PET-ID.</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TC_PO_05</w:t>
            </w:r>
          </w:p>
        </w:tc>
        <w:tc>
          <w:tcPr>
            <w:tcW w:type="dxa" w:w="1728"/>
            <w:shd w:fill="FFFFFF"/>
          </w:tcPr>
          <w:p>
            <w:pPr>
              <w:spacing w:before="20" w:after="20" w:line="240" w:lineRule="auto"/>
            </w:pPr>
            <w:r>
              <w:rPr>
                <w:rFonts w:ascii="Calibri" w:hAnsi="Calibri"/>
                <w:sz w:val="16"/>
              </w:rPr>
              <w:t>Pet Registration Mandatory Field Validation</w:t>
            </w:r>
          </w:p>
        </w:tc>
        <w:tc>
          <w:tcPr>
            <w:tcW w:type="dxa" w:w="1728"/>
            <w:shd w:fill="FFFFFF"/>
          </w:tcPr>
          <w:p>
            <w:pPr>
              <w:spacing w:before="20" w:after="20" w:line="240" w:lineRule="auto"/>
            </w:pPr>
            <w:r>
              <w:rPr>
                <w:rFonts w:ascii="Calibri" w:hAnsi="Calibri"/>
                <w:sz w:val="16"/>
              </w:rPr>
              <w:t>Pet Owner on 'Add New Pet' modal</w:t>
            </w:r>
          </w:p>
        </w:tc>
        <w:tc>
          <w:tcPr>
            <w:tcW w:type="dxa" w:w="1872"/>
            <w:shd w:fill="FFFFFF"/>
          </w:tcPr>
          <w:p>
            <w:pPr>
              <w:spacing w:before="20" w:after="20" w:line="240" w:lineRule="auto"/>
            </w:pPr>
            <w:r>
              <w:rPr>
                <w:rFonts w:ascii="Calibri" w:hAnsi="Calibri"/>
                <w:sz w:val="16"/>
              </w:rPr>
              <w:t>1. Leave Pet Name empty</w:t>
              <w:br/>
              <w:t>2. Enter Species and Breed only</w:t>
              <w:br/>
              <w:t>3. Submit form</w:t>
            </w:r>
          </w:p>
        </w:tc>
        <w:tc>
          <w:tcPr>
            <w:tcW w:type="dxa" w:w="1440"/>
            <w:shd w:fill="FFFFFF"/>
          </w:tcPr>
          <w:p>
            <w:pPr>
              <w:spacing w:before="20" w:after="20" w:line="240" w:lineRule="auto"/>
            </w:pPr>
            <w:r>
              <w:rPr>
                <w:rFonts w:ascii="Calibri" w:hAnsi="Calibri"/>
                <w:sz w:val="16"/>
              </w:rPr>
              <w:t>Name: '', Species: 'Cat', Breed: 'Persian'</w:t>
            </w:r>
          </w:p>
        </w:tc>
        <w:tc>
          <w:tcPr>
            <w:tcW w:type="dxa" w:w="1440"/>
            <w:shd w:fill="FFFFFF"/>
          </w:tcPr>
          <w:p>
            <w:pPr>
              <w:spacing w:before="20" w:after="20" w:line="240" w:lineRule="auto"/>
            </w:pPr>
            <w:r>
              <w:rPr>
                <w:rFonts w:ascii="Calibri" w:hAnsi="Calibri"/>
                <w:sz w:val="16"/>
              </w:rPr>
              <w:t>Form submission blocked; validation error 'Pet Name is required' shown.</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TC_PO_06</w:t>
            </w:r>
          </w:p>
        </w:tc>
        <w:tc>
          <w:tcPr>
            <w:tcW w:type="dxa" w:w="1728"/>
            <w:shd w:fill="F9FBFD"/>
          </w:tcPr>
          <w:p>
            <w:pPr>
              <w:spacing w:before="20" w:after="20" w:line="240" w:lineRule="auto"/>
            </w:pPr>
            <w:r>
              <w:rPr>
                <w:rFonts w:ascii="Calibri" w:hAnsi="Calibri"/>
                <w:sz w:val="16"/>
              </w:rPr>
              <w:t>Upload Pet Profile Photo (JPG/PNG)</w:t>
            </w:r>
          </w:p>
        </w:tc>
        <w:tc>
          <w:tcPr>
            <w:tcW w:type="dxa" w:w="1728"/>
            <w:shd w:fill="F9FBFD"/>
          </w:tcPr>
          <w:p>
            <w:pPr>
              <w:spacing w:before="20" w:after="20" w:line="240" w:lineRule="auto"/>
            </w:pPr>
            <w:r>
              <w:rPr>
                <w:rFonts w:ascii="Calibri" w:hAnsi="Calibri"/>
                <w:sz w:val="16"/>
              </w:rPr>
              <w:t>Pet Owner editing pet profile</w:t>
            </w:r>
          </w:p>
        </w:tc>
        <w:tc>
          <w:tcPr>
            <w:tcW w:type="dxa" w:w="1872"/>
            <w:shd w:fill="F9FBFD"/>
          </w:tcPr>
          <w:p>
            <w:pPr>
              <w:spacing w:before="20" w:after="20" w:line="240" w:lineRule="auto"/>
            </w:pPr>
            <w:r>
              <w:rPr>
                <w:rFonts w:ascii="Calibri" w:hAnsi="Calibri"/>
                <w:sz w:val="16"/>
              </w:rPr>
              <w:t>1. Click 'Upload Photo'</w:t>
              <w:br/>
              <w:t>2. Select 2MB JPEG image</w:t>
              <w:br/>
              <w:t>3. Click 'Save Changes'</w:t>
            </w:r>
          </w:p>
        </w:tc>
        <w:tc>
          <w:tcPr>
            <w:tcW w:type="dxa" w:w="1440"/>
            <w:shd w:fill="F9FBFD"/>
          </w:tcPr>
          <w:p>
            <w:pPr>
              <w:spacing w:before="20" w:after="20" w:line="240" w:lineRule="auto"/>
            </w:pPr>
            <w:r>
              <w:rPr>
                <w:rFonts w:ascii="Calibri" w:hAnsi="Calibri"/>
                <w:sz w:val="16"/>
              </w:rPr>
              <w:t>File: 'buddy_photo.jpg' (1.8MB)</w:t>
            </w:r>
          </w:p>
        </w:tc>
        <w:tc>
          <w:tcPr>
            <w:tcW w:type="dxa" w:w="1440"/>
            <w:shd w:fill="F9FBFD"/>
          </w:tcPr>
          <w:p>
            <w:pPr>
              <w:spacing w:before="20" w:after="20" w:line="240" w:lineRule="auto"/>
            </w:pPr>
            <w:r>
              <w:rPr>
                <w:rFonts w:ascii="Calibri" w:hAnsi="Calibri"/>
                <w:sz w:val="16"/>
              </w:rPr>
              <w:t>Image uploaded to uploads directory; thumbnail displayed on pet card.</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TC_PO_07</w:t>
            </w:r>
          </w:p>
        </w:tc>
        <w:tc>
          <w:tcPr>
            <w:tcW w:type="dxa" w:w="1728"/>
            <w:shd w:fill="FFFFFF"/>
          </w:tcPr>
          <w:p>
            <w:pPr>
              <w:spacing w:before="20" w:after="20" w:line="240" w:lineRule="auto"/>
            </w:pPr>
            <w:r>
              <w:rPr>
                <w:rFonts w:ascii="Calibri" w:hAnsi="Calibri"/>
                <w:sz w:val="16"/>
              </w:rPr>
              <w:t>Update Pet Vaccination Details &amp; Expiry</w:t>
            </w:r>
          </w:p>
        </w:tc>
        <w:tc>
          <w:tcPr>
            <w:tcW w:type="dxa" w:w="1728"/>
            <w:shd w:fill="FFFFFF"/>
          </w:tcPr>
          <w:p>
            <w:pPr>
              <w:spacing w:before="20" w:after="20" w:line="240" w:lineRule="auto"/>
            </w:pPr>
            <w:r>
              <w:rPr>
                <w:rFonts w:ascii="Calibri" w:hAnsi="Calibri"/>
                <w:sz w:val="16"/>
              </w:rPr>
              <w:t>Pet registered in system</w:t>
            </w:r>
          </w:p>
        </w:tc>
        <w:tc>
          <w:tcPr>
            <w:tcW w:type="dxa" w:w="1872"/>
            <w:shd w:fill="FFFFFF"/>
          </w:tcPr>
          <w:p>
            <w:pPr>
              <w:spacing w:before="20" w:after="20" w:line="240" w:lineRule="auto"/>
            </w:pPr>
            <w:r>
              <w:rPr>
                <w:rFonts w:ascii="Calibri" w:hAnsi="Calibri"/>
                <w:sz w:val="16"/>
              </w:rPr>
              <w:t>1. Go to Pet Details &gt; Vaccination tab</w:t>
              <w:br/>
              <w:t>2. Enter Vaccine Name, Administered Date, Expiry Date</w:t>
              <w:br/>
              <w:t>3. Save</w:t>
            </w:r>
          </w:p>
        </w:tc>
        <w:tc>
          <w:tcPr>
            <w:tcW w:type="dxa" w:w="1440"/>
            <w:shd w:fill="FFFFFF"/>
          </w:tcPr>
          <w:p>
            <w:pPr>
              <w:spacing w:before="20" w:after="20" w:line="240" w:lineRule="auto"/>
            </w:pPr>
            <w:r>
              <w:rPr>
                <w:rFonts w:ascii="Calibri" w:hAnsi="Calibri"/>
                <w:sz w:val="16"/>
              </w:rPr>
              <w:t>Vaccine: 'Rabies Booster', Date: '2026-03-01', Expiry: '2027-03-01'</w:t>
            </w:r>
          </w:p>
        </w:tc>
        <w:tc>
          <w:tcPr>
            <w:tcW w:type="dxa" w:w="1440"/>
            <w:shd w:fill="FFFFFF"/>
          </w:tcPr>
          <w:p>
            <w:pPr>
              <w:spacing w:before="20" w:after="20" w:line="240" w:lineRule="auto"/>
            </w:pPr>
            <w:r>
              <w:rPr>
                <w:rFonts w:ascii="Calibri" w:hAnsi="Calibri"/>
                <w:sz w:val="16"/>
              </w:rPr>
              <w:t>Vaccination record saved; status marked as 'Up to Date'.</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TC_PO_08</w:t>
            </w:r>
          </w:p>
        </w:tc>
        <w:tc>
          <w:tcPr>
            <w:tcW w:type="dxa" w:w="1728"/>
            <w:shd w:fill="F9FBFD"/>
          </w:tcPr>
          <w:p>
            <w:pPr>
              <w:spacing w:before="20" w:after="20" w:line="240" w:lineRule="auto"/>
            </w:pPr>
            <w:r>
              <w:rPr>
                <w:rFonts w:ascii="Calibri" w:hAnsi="Calibri"/>
                <w:sz w:val="16"/>
              </w:rPr>
              <w:t>Book Consultation Appointment with Preferred Vet</w:t>
            </w:r>
          </w:p>
        </w:tc>
        <w:tc>
          <w:tcPr>
            <w:tcW w:type="dxa" w:w="1728"/>
            <w:shd w:fill="F9FBFD"/>
          </w:tcPr>
          <w:p>
            <w:pPr>
              <w:spacing w:before="20" w:after="20" w:line="240" w:lineRule="auto"/>
            </w:pPr>
            <w:r>
              <w:rPr>
                <w:rFonts w:ascii="Calibri" w:hAnsi="Calibri"/>
                <w:sz w:val="16"/>
              </w:rPr>
              <w:t>Pet profile exists; clinic has open slots</w:t>
            </w:r>
          </w:p>
        </w:tc>
        <w:tc>
          <w:tcPr>
            <w:tcW w:type="dxa" w:w="1872"/>
            <w:shd w:fill="F9FBFD"/>
          </w:tcPr>
          <w:p>
            <w:pPr>
              <w:spacing w:before="20" w:after="20" w:line="240" w:lineRule="auto"/>
            </w:pPr>
            <w:r>
              <w:rPr>
                <w:rFonts w:ascii="Calibri" w:hAnsi="Calibri"/>
                <w:sz w:val="16"/>
              </w:rPr>
              <w:t>1. Go to /appointments/book</w:t>
              <w:br/>
              <w:t>2. Select Pet, Veterinarian, Date, Time Slot</w:t>
              <w:br/>
              <w:t>3. Click 'Confirm Booking'</w:t>
            </w:r>
          </w:p>
        </w:tc>
        <w:tc>
          <w:tcPr>
            <w:tcW w:type="dxa" w:w="1440"/>
            <w:shd w:fill="F9FBFD"/>
          </w:tcPr>
          <w:p>
            <w:pPr>
              <w:spacing w:before="20" w:after="20" w:line="240" w:lineRule="auto"/>
            </w:pPr>
            <w:r>
              <w:rPr>
                <w:rFonts w:ascii="Calibri" w:hAnsi="Calibri"/>
                <w:sz w:val="16"/>
              </w:rPr>
              <w:t>Pet: 'Buddy', Vet: 'Dr. Sachini', Date: '2026-10-05', Slot: '10:00 AM'</w:t>
            </w:r>
          </w:p>
        </w:tc>
        <w:tc>
          <w:tcPr>
            <w:tcW w:type="dxa" w:w="1440"/>
            <w:shd w:fill="F9FBFD"/>
          </w:tcPr>
          <w:p>
            <w:pPr>
              <w:spacing w:before="20" w:after="20" w:line="240" w:lineRule="auto"/>
            </w:pPr>
            <w:r>
              <w:rPr>
                <w:rFonts w:ascii="Calibri" w:hAnsi="Calibri"/>
                <w:sz w:val="16"/>
              </w:rPr>
              <w:t>Appointment status set to 'PENDING'; notification sent to clinic staff queue.</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TC_PO_09</w:t>
            </w:r>
          </w:p>
        </w:tc>
        <w:tc>
          <w:tcPr>
            <w:tcW w:type="dxa" w:w="1728"/>
            <w:shd w:fill="FFFFFF"/>
          </w:tcPr>
          <w:p>
            <w:pPr>
              <w:spacing w:before="20" w:after="20" w:line="240" w:lineRule="auto"/>
            </w:pPr>
            <w:r>
              <w:rPr>
                <w:rFonts w:ascii="Calibri" w:hAnsi="Calibri"/>
                <w:sz w:val="16"/>
              </w:rPr>
              <w:t>View Full Chronological Pet Medical History</w:t>
            </w:r>
          </w:p>
        </w:tc>
        <w:tc>
          <w:tcPr>
            <w:tcW w:type="dxa" w:w="1728"/>
            <w:shd w:fill="FFFFFF"/>
          </w:tcPr>
          <w:p>
            <w:pPr>
              <w:spacing w:before="20" w:after="20" w:line="240" w:lineRule="auto"/>
            </w:pPr>
            <w:r>
              <w:rPr>
                <w:rFonts w:ascii="Calibri" w:hAnsi="Calibri"/>
                <w:sz w:val="16"/>
              </w:rPr>
              <w:t>Pet has past consultations and prescriptions</w:t>
            </w:r>
          </w:p>
        </w:tc>
        <w:tc>
          <w:tcPr>
            <w:tcW w:type="dxa" w:w="1872"/>
            <w:shd w:fill="FFFFFF"/>
          </w:tcPr>
          <w:p>
            <w:pPr>
              <w:spacing w:before="20" w:after="20" w:line="240" w:lineRule="auto"/>
            </w:pPr>
            <w:r>
              <w:rPr>
                <w:rFonts w:ascii="Calibri" w:hAnsi="Calibri"/>
                <w:sz w:val="16"/>
              </w:rPr>
              <w:t>1. Navigate to Pet Health Hub</w:t>
              <w:br/>
              <w:t>2. Click 'View Complete History'</w:t>
            </w:r>
          </w:p>
        </w:tc>
        <w:tc>
          <w:tcPr>
            <w:tcW w:type="dxa" w:w="1440"/>
            <w:shd w:fill="FFFFFF"/>
          </w:tcPr>
          <w:p>
            <w:pPr>
              <w:spacing w:before="20" w:after="20" w:line="240" w:lineRule="auto"/>
            </w:pPr>
            <w:r>
              <w:rPr>
                <w:rFonts w:ascii="Calibri" w:hAnsi="Calibri"/>
                <w:sz w:val="16"/>
              </w:rPr>
              <w:t>Pet ID: 'PET-001'</w:t>
            </w:r>
          </w:p>
        </w:tc>
        <w:tc>
          <w:tcPr>
            <w:tcW w:type="dxa" w:w="1440"/>
            <w:shd w:fill="FFFFFF"/>
          </w:tcPr>
          <w:p>
            <w:pPr>
              <w:spacing w:before="20" w:after="20" w:line="240" w:lineRule="auto"/>
            </w:pPr>
            <w:r>
              <w:rPr>
                <w:rFonts w:ascii="Calibri" w:hAnsi="Calibri"/>
                <w:sz w:val="16"/>
              </w:rPr>
              <w:t>Timeline displays past doctor diagnoses, prescribed medications, and vitals.</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TC_PO_10</w:t>
            </w:r>
          </w:p>
        </w:tc>
        <w:tc>
          <w:tcPr>
            <w:tcW w:type="dxa" w:w="1728"/>
            <w:shd w:fill="F9FBFD"/>
          </w:tcPr>
          <w:p>
            <w:pPr>
              <w:spacing w:before="20" w:after="20" w:line="240" w:lineRule="auto"/>
            </w:pPr>
            <w:r>
              <w:rPr>
                <w:rFonts w:ascii="Calibri" w:hAnsi="Calibri"/>
                <w:sz w:val="16"/>
              </w:rPr>
              <w:t>Receive In-App Appointment Reminder Alert</w:t>
            </w:r>
          </w:p>
        </w:tc>
        <w:tc>
          <w:tcPr>
            <w:tcW w:type="dxa" w:w="1728"/>
            <w:shd w:fill="F9FBFD"/>
          </w:tcPr>
          <w:p>
            <w:pPr>
              <w:spacing w:before="20" w:after="20" w:line="240" w:lineRule="auto"/>
            </w:pPr>
            <w:r>
              <w:rPr>
                <w:rFonts w:ascii="Calibri" w:hAnsi="Calibri"/>
                <w:sz w:val="16"/>
              </w:rPr>
              <w:t>Confirmed appointment scheduled for next 24 hours</w:t>
            </w:r>
          </w:p>
        </w:tc>
        <w:tc>
          <w:tcPr>
            <w:tcW w:type="dxa" w:w="1872"/>
            <w:shd w:fill="F9FBFD"/>
          </w:tcPr>
          <w:p>
            <w:pPr>
              <w:spacing w:before="20" w:after="20" w:line="240" w:lineRule="auto"/>
            </w:pPr>
            <w:r>
              <w:rPr>
                <w:rFonts w:ascii="Calibri" w:hAnsi="Calibri"/>
                <w:sz w:val="16"/>
              </w:rPr>
              <w:t>1. Log in to Pet Owner portal</w:t>
              <w:br/>
              <w:t>2. Check notification bell icon in navbar</w:t>
            </w:r>
          </w:p>
        </w:tc>
        <w:tc>
          <w:tcPr>
            <w:tcW w:type="dxa" w:w="1440"/>
            <w:shd w:fill="F9FBFD"/>
          </w:tcPr>
          <w:p>
            <w:pPr>
              <w:spacing w:before="20" w:after="20" w:line="240" w:lineRule="auto"/>
            </w:pPr>
            <w:r>
              <w:rPr>
                <w:rFonts w:ascii="Calibri" w:hAnsi="Calibri"/>
                <w:sz w:val="16"/>
              </w:rPr>
              <w:t>Owner ID: 'USR-001', Appointment ID: 'APP-102'</w:t>
            </w:r>
          </w:p>
        </w:tc>
        <w:tc>
          <w:tcPr>
            <w:tcW w:type="dxa" w:w="1440"/>
            <w:shd w:fill="F9FBFD"/>
          </w:tcPr>
          <w:p>
            <w:pPr>
              <w:spacing w:before="20" w:after="20" w:line="240" w:lineRule="auto"/>
            </w:pPr>
            <w:r>
              <w:rPr>
                <w:rFonts w:ascii="Calibri" w:hAnsi="Calibri"/>
                <w:sz w:val="16"/>
              </w:rPr>
              <w:t>Notification badge displays count '1'; popup shows appointment time and vet.</w:t>
            </w:r>
          </w:p>
        </w:tc>
        <w:tc>
          <w:tcPr>
            <w:tcW w:type="dxa" w:w="720"/>
            <w:shd w:fill="F9FBFD"/>
          </w:tcPr>
          <w:p>
            <w:pPr>
              <w:spacing w:before="20" w:after="20" w:line="240" w:lineRule="auto"/>
              <w:jc w:val="center"/>
            </w:pPr>
            <w:r>
              <w:rPr>
                <w:rFonts w:ascii="Calibri" w:hAnsi="Calibri"/>
                <w:b/>
                <w:color w:val="008000"/>
                <w:sz w:val="16"/>
              </w:rPr>
              <w:t>Pass</w:t>
            </w:r>
          </w:p>
        </w:tc>
      </w:tr>
    </w:tbl>
    <w:p>
      <w:r>
        <w:br w:type="page"/>
      </w:r>
    </w:p>
    <w:p>
      <w:pPr>
        <w:pStyle w:val="Heading2"/>
        <w:spacing w:before="200" w:after="40"/>
      </w:pPr>
      <w:r>
        <w:t>4. Member 2: Kavindu Perera (Reg No: IT25102385)</w:t>
      </w:r>
    </w:p>
    <w:p>
      <w:pPr>
        <w:spacing w:after="160"/>
      </w:pPr>
      <w:r>
        <w:rPr>
          <w:i/>
          <w:color w:val="555555"/>
          <w:sz w:val="20"/>
        </w:rPr>
        <w:t>Assigned Function: Clinic Staff &amp; Front-Desk Appointment Management</w:t>
        <w:br/>
        <w:t>Test Suite Scope: 10 Formal Verification Test Cases (Black-Box &amp; Functional Validation)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419"/>
        <w:gridCol w:w="1419"/>
        <w:gridCol w:w="1419"/>
        <w:gridCol w:w="1419"/>
        <w:gridCol w:w="1419"/>
        <w:gridCol w:w="1419"/>
        <w:gridCol w:w="1419"/>
      </w:tblGrid>
      <w:tr>
        <w:tc>
          <w:tcPr>
            <w:tcW w:type="dxa" w:w="1296"/>
            <w:shd w:fill="1F4E79"/>
          </w:tcPr>
          <w:p>
            <w:pPr>
              <w:spacing w:before="40" w:after="40" w:line="240" w:lineRule="auto"/>
              <w:jc w:val="center"/>
            </w:pPr>
            <w:r>
              <w:rPr>
                <w:rFonts w:ascii="Calibri" w:hAnsi="Calibri"/>
                <w:b/>
                <w:color w:val="FFFFFF"/>
                <w:sz w:val="17"/>
              </w:rPr>
              <w:t>Test ID</w:t>
            </w:r>
          </w:p>
        </w:tc>
        <w:tc>
          <w:tcPr>
            <w:tcW w:type="dxa" w:w="1728"/>
            <w:shd w:fill="1F4E79"/>
          </w:tcPr>
          <w:p>
            <w:pPr>
              <w:spacing w:before="40" w:after="40" w:line="240" w:lineRule="auto"/>
              <w:jc w:val="center"/>
            </w:pPr>
            <w:r>
              <w:rPr>
                <w:rFonts w:ascii="Calibri" w:hAnsi="Calibri"/>
                <w:b/>
                <w:color w:val="FFFFFF"/>
                <w:sz w:val="17"/>
              </w:rPr>
              <w:t>Test Scenario / Title</w:t>
            </w:r>
          </w:p>
        </w:tc>
        <w:tc>
          <w:tcPr>
            <w:tcW w:type="dxa" w:w="1728"/>
            <w:shd w:fill="1F4E79"/>
          </w:tcPr>
          <w:p>
            <w:pPr>
              <w:spacing w:before="40" w:after="40" w:line="240" w:lineRule="auto"/>
              <w:jc w:val="center"/>
            </w:pPr>
            <w:r>
              <w:rPr>
                <w:rFonts w:ascii="Calibri" w:hAnsi="Calibri"/>
                <w:b/>
                <w:color w:val="FFFFFF"/>
                <w:sz w:val="17"/>
              </w:rPr>
              <w:t>Pre-conditions</w:t>
            </w:r>
          </w:p>
        </w:tc>
        <w:tc>
          <w:tcPr>
            <w:tcW w:type="dxa" w:w="1872"/>
            <w:shd w:fill="1F4E79"/>
          </w:tcPr>
          <w:p>
            <w:pPr>
              <w:spacing w:before="40" w:after="40" w:line="240" w:lineRule="auto"/>
              <w:jc w:val="center"/>
            </w:pPr>
            <w:r>
              <w:rPr>
                <w:rFonts w:ascii="Calibri" w:hAnsi="Calibri"/>
                <w:b/>
                <w:color w:val="FFFFFF"/>
                <w:sz w:val="17"/>
              </w:rPr>
              <w:t>Test Steps</w:t>
            </w:r>
          </w:p>
        </w:tc>
        <w:tc>
          <w:tcPr>
            <w:tcW w:type="dxa" w:w="1440"/>
            <w:shd w:fill="1F4E79"/>
          </w:tcPr>
          <w:p>
            <w:pPr>
              <w:spacing w:before="40" w:after="40" w:line="240" w:lineRule="auto"/>
              <w:jc w:val="center"/>
            </w:pPr>
            <w:r>
              <w:rPr>
                <w:rFonts w:ascii="Calibri" w:hAnsi="Calibri"/>
                <w:b/>
                <w:color w:val="FFFFFF"/>
                <w:sz w:val="17"/>
              </w:rPr>
              <w:t>Test Data</w:t>
            </w:r>
          </w:p>
        </w:tc>
        <w:tc>
          <w:tcPr>
            <w:tcW w:type="dxa" w:w="1440"/>
            <w:shd w:fill="1F4E79"/>
          </w:tcPr>
          <w:p>
            <w:pPr>
              <w:spacing w:before="40" w:after="40" w:line="240" w:lineRule="auto"/>
              <w:jc w:val="center"/>
            </w:pPr>
            <w:r>
              <w:rPr>
                <w:rFonts w:ascii="Calibri" w:hAnsi="Calibri"/>
                <w:b/>
                <w:color w:val="FFFFFF"/>
                <w:sz w:val="17"/>
              </w:rPr>
              <w:t>Expected Result</w:t>
            </w:r>
          </w:p>
        </w:tc>
        <w:tc>
          <w:tcPr>
            <w:tcW w:type="dxa" w:w="720"/>
            <w:shd w:fill="1F4E79"/>
          </w:tcPr>
          <w:p>
            <w:pPr>
              <w:spacing w:before="40" w:after="40" w:line="240" w:lineRule="auto"/>
              <w:jc w:val="center"/>
            </w:pPr>
            <w:r>
              <w:rPr>
                <w:rFonts w:ascii="Calibri" w:hAnsi="Calibri"/>
                <w:b/>
                <w:color w:val="FFFFFF"/>
                <w:sz w:val="17"/>
              </w:rPr>
              <w:t>Status</w:t>
            </w:r>
          </w:p>
        </w:tc>
      </w:tr>
      <w:tr>
        <w:tc>
          <w:tcPr>
            <w:tcW w:type="dxa" w:w="1296"/>
            <w:shd w:fill="FFFFFF"/>
          </w:tcPr>
          <w:p>
            <w:pPr>
              <w:spacing w:before="20" w:after="20" w:line="240" w:lineRule="auto"/>
              <w:jc w:val="center"/>
            </w:pPr>
            <w:r>
              <w:rPr>
                <w:rFonts w:ascii="Calibri" w:hAnsi="Calibri"/>
                <w:b/>
                <w:sz w:val="16"/>
              </w:rPr>
              <w:t>TC_CS_01</w:t>
            </w:r>
          </w:p>
        </w:tc>
        <w:tc>
          <w:tcPr>
            <w:tcW w:type="dxa" w:w="1728"/>
            <w:shd w:fill="FFFFFF"/>
          </w:tcPr>
          <w:p>
            <w:pPr>
              <w:spacing w:before="20" w:after="20" w:line="240" w:lineRule="auto"/>
            </w:pPr>
            <w:r>
              <w:rPr>
                <w:rFonts w:ascii="Calibri" w:hAnsi="Calibri"/>
                <w:sz w:val="16"/>
              </w:rPr>
              <w:t>View Real-Time Pending Appointments Queue</w:t>
            </w:r>
          </w:p>
        </w:tc>
        <w:tc>
          <w:tcPr>
            <w:tcW w:type="dxa" w:w="1728"/>
            <w:shd w:fill="FFFFFF"/>
          </w:tcPr>
          <w:p>
            <w:pPr>
              <w:spacing w:before="20" w:after="20" w:line="240" w:lineRule="auto"/>
            </w:pPr>
            <w:r>
              <w:rPr>
                <w:rFonts w:ascii="Calibri" w:hAnsi="Calibri"/>
                <w:sz w:val="16"/>
              </w:rPr>
              <w:t>Clinic Staff logged in at /staff/queue</w:t>
            </w:r>
          </w:p>
        </w:tc>
        <w:tc>
          <w:tcPr>
            <w:tcW w:type="dxa" w:w="1872"/>
            <w:shd w:fill="FFFFFF"/>
          </w:tcPr>
          <w:p>
            <w:pPr>
              <w:spacing w:before="20" w:after="20" w:line="240" w:lineRule="auto"/>
            </w:pPr>
            <w:r>
              <w:rPr>
                <w:rFonts w:ascii="Calibri" w:hAnsi="Calibri"/>
                <w:sz w:val="16"/>
              </w:rPr>
              <w:t>1. Navigate to Appointment Confirmation Queue</w:t>
              <w:br/>
              <w:t>2. Verify listing of all pending bookings</w:t>
            </w:r>
          </w:p>
        </w:tc>
        <w:tc>
          <w:tcPr>
            <w:tcW w:type="dxa" w:w="1440"/>
            <w:shd w:fill="FFFFFF"/>
          </w:tcPr>
          <w:p>
            <w:pPr>
              <w:spacing w:before="20" w:after="20" w:line="240" w:lineRule="auto"/>
            </w:pPr>
            <w:r>
              <w:rPr>
                <w:rFonts w:ascii="Calibri" w:hAnsi="Calibri"/>
                <w:sz w:val="16"/>
              </w:rPr>
              <w:t>Filter: 'Status = PENDING'</w:t>
            </w:r>
          </w:p>
        </w:tc>
        <w:tc>
          <w:tcPr>
            <w:tcW w:type="dxa" w:w="1440"/>
            <w:shd w:fill="FFFFFF"/>
          </w:tcPr>
          <w:p>
            <w:pPr>
              <w:spacing w:before="20" w:after="20" w:line="240" w:lineRule="auto"/>
            </w:pPr>
            <w:r>
              <w:rPr>
                <w:rFonts w:ascii="Calibri" w:hAnsi="Calibri"/>
                <w:sz w:val="16"/>
              </w:rPr>
              <w:t>All unconfirmed appointment requests listed with pet owner and time details.</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TC_CS_02</w:t>
            </w:r>
          </w:p>
        </w:tc>
        <w:tc>
          <w:tcPr>
            <w:tcW w:type="dxa" w:w="1728"/>
            <w:shd w:fill="F9FBFD"/>
          </w:tcPr>
          <w:p>
            <w:pPr>
              <w:spacing w:before="20" w:after="20" w:line="240" w:lineRule="auto"/>
            </w:pPr>
            <w:r>
              <w:rPr>
                <w:rFonts w:ascii="Calibri" w:hAnsi="Calibri"/>
                <w:sz w:val="16"/>
              </w:rPr>
              <w:t>Confirm Pending Appointment Booking</w:t>
            </w:r>
          </w:p>
        </w:tc>
        <w:tc>
          <w:tcPr>
            <w:tcW w:type="dxa" w:w="1728"/>
            <w:shd w:fill="F9FBFD"/>
          </w:tcPr>
          <w:p>
            <w:pPr>
              <w:spacing w:before="20" w:after="20" w:line="240" w:lineRule="auto"/>
            </w:pPr>
            <w:r>
              <w:rPr>
                <w:rFonts w:ascii="Calibri" w:hAnsi="Calibri"/>
                <w:sz w:val="16"/>
              </w:rPr>
              <w:t>Appointment in 'PENDING' status in queue</w:t>
            </w:r>
          </w:p>
        </w:tc>
        <w:tc>
          <w:tcPr>
            <w:tcW w:type="dxa" w:w="1872"/>
            <w:shd w:fill="F9FBFD"/>
          </w:tcPr>
          <w:p>
            <w:pPr>
              <w:spacing w:before="20" w:after="20" w:line="240" w:lineRule="auto"/>
            </w:pPr>
            <w:r>
              <w:rPr>
                <w:rFonts w:ascii="Calibri" w:hAnsi="Calibri"/>
                <w:sz w:val="16"/>
              </w:rPr>
              <w:t>1. Click 'Confirm' on pending booking</w:t>
              <w:br/>
              <w:t>2. Select assigned Room/Station</w:t>
              <w:br/>
              <w:t>3. Confirm action</w:t>
            </w:r>
          </w:p>
        </w:tc>
        <w:tc>
          <w:tcPr>
            <w:tcW w:type="dxa" w:w="1440"/>
            <w:shd w:fill="F9FBFD"/>
          </w:tcPr>
          <w:p>
            <w:pPr>
              <w:spacing w:before="20" w:after="20" w:line="240" w:lineRule="auto"/>
            </w:pPr>
            <w:r>
              <w:rPr>
                <w:rFonts w:ascii="Calibri" w:hAnsi="Calibri"/>
                <w:sz w:val="16"/>
              </w:rPr>
              <w:t>Appointment ID: 'APP-102', Station: 'Consultation Room 1'</w:t>
            </w:r>
          </w:p>
        </w:tc>
        <w:tc>
          <w:tcPr>
            <w:tcW w:type="dxa" w:w="1440"/>
            <w:shd w:fill="F9FBFD"/>
          </w:tcPr>
          <w:p>
            <w:pPr>
              <w:spacing w:before="20" w:after="20" w:line="240" w:lineRule="auto"/>
            </w:pPr>
            <w:r>
              <w:rPr>
                <w:rFonts w:ascii="Calibri" w:hAnsi="Calibri"/>
                <w:sz w:val="16"/>
              </w:rPr>
              <w:t>Status changes from 'PENDING' to 'CONFIRMED'; confirmation notification sent to owner.</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TC_CS_03</w:t>
            </w:r>
          </w:p>
        </w:tc>
        <w:tc>
          <w:tcPr>
            <w:tcW w:type="dxa" w:w="1728"/>
            <w:shd w:fill="FFFFFF"/>
          </w:tcPr>
          <w:p>
            <w:pPr>
              <w:spacing w:before="20" w:after="20" w:line="240" w:lineRule="auto"/>
            </w:pPr>
            <w:r>
              <w:rPr>
                <w:rFonts w:ascii="Calibri" w:hAnsi="Calibri"/>
                <w:sz w:val="16"/>
              </w:rPr>
              <w:t>Lookup Veterinarian Availability Matrix</w:t>
            </w:r>
          </w:p>
        </w:tc>
        <w:tc>
          <w:tcPr>
            <w:tcW w:type="dxa" w:w="1728"/>
            <w:shd w:fill="FFFFFF"/>
          </w:tcPr>
          <w:p>
            <w:pPr>
              <w:spacing w:before="20" w:after="20" w:line="240" w:lineRule="auto"/>
            </w:pPr>
            <w:r>
              <w:rPr>
                <w:rFonts w:ascii="Calibri" w:hAnsi="Calibri"/>
                <w:sz w:val="16"/>
              </w:rPr>
              <w:t>Clinic Staff on scheduling page</w:t>
            </w:r>
          </w:p>
        </w:tc>
        <w:tc>
          <w:tcPr>
            <w:tcW w:type="dxa" w:w="1872"/>
            <w:shd w:fill="FFFFFF"/>
          </w:tcPr>
          <w:p>
            <w:pPr>
              <w:spacing w:before="20" w:after="20" w:line="240" w:lineRule="auto"/>
            </w:pPr>
            <w:r>
              <w:rPr>
                <w:rFonts w:ascii="Calibri" w:hAnsi="Calibri"/>
                <w:sz w:val="16"/>
              </w:rPr>
              <w:t>1. Open Vet Availability Grid</w:t>
              <w:br/>
              <w:t>2. Select Veterinarian and target date</w:t>
            </w:r>
          </w:p>
        </w:tc>
        <w:tc>
          <w:tcPr>
            <w:tcW w:type="dxa" w:w="1440"/>
            <w:shd w:fill="FFFFFF"/>
          </w:tcPr>
          <w:p>
            <w:pPr>
              <w:spacing w:before="20" w:after="20" w:line="240" w:lineRule="auto"/>
            </w:pPr>
            <w:r>
              <w:rPr>
                <w:rFonts w:ascii="Calibri" w:hAnsi="Calibri"/>
                <w:sz w:val="16"/>
              </w:rPr>
              <w:t>Vet: 'Dr. Sachini', Date: '2026-10-05'</w:t>
            </w:r>
          </w:p>
        </w:tc>
        <w:tc>
          <w:tcPr>
            <w:tcW w:type="dxa" w:w="1440"/>
            <w:shd w:fill="FFFFFF"/>
          </w:tcPr>
          <w:p>
            <w:pPr>
              <w:spacing w:before="20" w:after="20" w:line="240" w:lineRule="auto"/>
            </w:pPr>
            <w:r>
              <w:rPr>
                <w:rFonts w:ascii="Calibri" w:hAnsi="Calibri"/>
                <w:sz w:val="16"/>
              </w:rPr>
              <w:t>Matrix clearly displays booked time slots in red and available slots in green.</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TC_CS_04</w:t>
            </w:r>
          </w:p>
        </w:tc>
        <w:tc>
          <w:tcPr>
            <w:tcW w:type="dxa" w:w="1728"/>
            <w:shd w:fill="F9FBFD"/>
          </w:tcPr>
          <w:p>
            <w:pPr>
              <w:spacing w:before="20" w:after="20" w:line="240" w:lineRule="auto"/>
            </w:pPr>
            <w:r>
              <w:rPr>
                <w:rFonts w:ascii="Calibri" w:hAnsi="Calibri"/>
                <w:sz w:val="16"/>
              </w:rPr>
              <w:t>Prevent Double Booking / Overlapping Slots</w:t>
            </w:r>
          </w:p>
        </w:tc>
        <w:tc>
          <w:tcPr>
            <w:tcW w:type="dxa" w:w="1728"/>
            <w:shd w:fill="F9FBFD"/>
          </w:tcPr>
          <w:p>
            <w:pPr>
              <w:spacing w:before="20" w:after="20" w:line="240" w:lineRule="auto"/>
            </w:pPr>
            <w:r>
              <w:rPr>
                <w:rFonts w:ascii="Calibri" w:hAnsi="Calibri"/>
                <w:sz w:val="16"/>
              </w:rPr>
              <w:t>Doctor has confirmed appointment at 10:00 AM</w:t>
            </w:r>
          </w:p>
        </w:tc>
        <w:tc>
          <w:tcPr>
            <w:tcW w:type="dxa" w:w="1872"/>
            <w:shd w:fill="F9FBFD"/>
          </w:tcPr>
          <w:p>
            <w:pPr>
              <w:spacing w:before="20" w:after="20" w:line="240" w:lineRule="auto"/>
            </w:pPr>
            <w:r>
              <w:rPr>
                <w:rFonts w:ascii="Calibri" w:hAnsi="Calibri"/>
                <w:sz w:val="16"/>
              </w:rPr>
              <w:t>1. Attempt to book another appointment for same doctor at 10:00 AM</w:t>
              <w:br/>
              <w:t>2. Click Confirm</w:t>
            </w:r>
          </w:p>
        </w:tc>
        <w:tc>
          <w:tcPr>
            <w:tcW w:type="dxa" w:w="1440"/>
            <w:shd w:fill="F9FBFD"/>
          </w:tcPr>
          <w:p>
            <w:pPr>
              <w:spacing w:before="20" w:after="20" w:line="240" w:lineRule="auto"/>
            </w:pPr>
            <w:r>
              <w:rPr>
                <w:rFonts w:ascii="Calibri" w:hAnsi="Calibri"/>
                <w:sz w:val="16"/>
              </w:rPr>
              <w:t>Vet: 'Dr. Sachini', Time: '10:00 AM', Date: '2026-10-05'</w:t>
            </w:r>
          </w:p>
        </w:tc>
        <w:tc>
          <w:tcPr>
            <w:tcW w:type="dxa" w:w="1440"/>
            <w:shd w:fill="F9FBFD"/>
          </w:tcPr>
          <w:p>
            <w:pPr>
              <w:spacing w:before="20" w:after="20" w:line="240" w:lineRule="auto"/>
            </w:pPr>
            <w:r>
              <w:rPr>
                <w:rFonts w:ascii="Calibri" w:hAnsi="Calibri"/>
                <w:sz w:val="16"/>
              </w:rPr>
              <w:t>System rejects booking with conflict error: 'Slot already reserved'.</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TC_CS_05</w:t>
            </w:r>
          </w:p>
        </w:tc>
        <w:tc>
          <w:tcPr>
            <w:tcW w:type="dxa" w:w="1728"/>
            <w:shd w:fill="FFFFFF"/>
          </w:tcPr>
          <w:p>
            <w:pPr>
              <w:spacing w:before="20" w:after="20" w:line="240" w:lineRule="auto"/>
            </w:pPr>
            <w:r>
              <w:rPr>
                <w:rFonts w:ascii="Calibri" w:hAnsi="Calibri"/>
                <w:sz w:val="16"/>
              </w:rPr>
              <w:t>Reschedule Appointment to New Available Slot</w:t>
            </w:r>
          </w:p>
        </w:tc>
        <w:tc>
          <w:tcPr>
            <w:tcW w:type="dxa" w:w="1728"/>
            <w:shd w:fill="FFFFFF"/>
          </w:tcPr>
          <w:p>
            <w:pPr>
              <w:spacing w:before="20" w:after="20" w:line="240" w:lineRule="auto"/>
            </w:pPr>
            <w:r>
              <w:rPr>
                <w:rFonts w:ascii="Calibri" w:hAnsi="Calibri"/>
                <w:sz w:val="16"/>
              </w:rPr>
              <w:t>Appointment currently in 'CONFIRMED' status</w:t>
            </w:r>
          </w:p>
        </w:tc>
        <w:tc>
          <w:tcPr>
            <w:tcW w:type="dxa" w:w="1872"/>
            <w:shd w:fill="FFFFFF"/>
          </w:tcPr>
          <w:p>
            <w:pPr>
              <w:spacing w:before="20" w:after="20" w:line="240" w:lineRule="auto"/>
            </w:pPr>
            <w:r>
              <w:rPr>
                <w:rFonts w:ascii="Calibri" w:hAnsi="Calibri"/>
                <w:sz w:val="16"/>
              </w:rPr>
              <w:t>1. Click 'Reschedule'</w:t>
              <w:br/>
              <w:t>2. Choose new valid date and time</w:t>
              <w:br/>
              <w:t>3. Save reschedule</w:t>
            </w:r>
          </w:p>
        </w:tc>
        <w:tc>
          <w:tcPr>
            <w:tcW w:type="dxa" w:w="1440"/>
            <w:shd w:fill="FFFFFF"/>
          </w:tcPr>
          <w:p>
            <w:pPr>
              <w:spacing w:before="20" w:after="20" w:line="240" w:lineRule="auto"/>
            </w:pPr>
            <w:r>
              <w:rPr>
                <w:rFonts w:ascii="Calibri" w:hAnsi="Calibri"/>
                <w:sz w:val="16"/>
              </w:rPr>
              <w:t>App ID: 'APP-102', New Date: '2026-10-06 14:00'</w:t>
            </w:r>
          </w:p>
        </w:tc>
        <w:tc>
          <w:tcPr>
            <w:tcW w:type="dxa" w:w="1440"/>
            <w:shd w:fill="FFFFFF"/>
          </w:tcPr>
          <w:p>
            <w:pPr>
              <w:spacing w:before="20" w:after="20" w:line="240" w:lineRule="auto"/>
            </w:pPr>
            <w:r>
              <w:rPr>
                <w:rFonts w:ascii="Calibri" w:hAnsi="Calibri"/>
                <w:sz w:val="16"/>
              </w:rPr>
              <w:t>Appointment slot updated; previous slot freed; rescheduled alert sent to owner.</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TC_CS_06</w:t>
            </w:r>
          </w:p>
        </w:tc>
        <w:tc>
          <w:tcPr>
            <w:tcW w:type="dxa" w:w="1728"/>
            <w:shd w:fill="F9FBFD"/>
          </w:tcPr>
          <w:p>
            <w:pPr>
              <w:spacing w:before="20" w:after="20" w:line="240" w:lineRule="auto"/>
            </w:pPr>
            <w:r>
              <w:rPr>
                <w:rFonts w:ascii="Calibri" w:hAnsi="Calibri"/>
                <w:sz w:val="16"/>
              </w:rPr>
              <w:t>Cancel Appointment with Mandatory Reason</w:t>
            </w:r>
          </w:p>
        </w:tc>
        <w:tc>
          <w:tcPr>
            <w:tcW w:type="dxa" w:w="1728"/>
            <w:shd w:fill="F9FBFD"/>
          </w:tcPr>
          <w:p>
            <w:pPr>
              <w:spacing w:before="20" w:after="20" w:line="240" w:lineRule="auto"/>
            </w:pPr>
            <w:r>
              <w:rPr>
                <w:rFonts w:ascii="Calibri" w:hAnsi="Calibri"/>
                <w:sz w:val="16"/>
              </w:rPr>
              <w:t>Confirmed appointment in system</w:t>
            </w:r>
          </w:p>
        </w:tc>
        <w:tc>
          <w:tcPr>
            <w:tcW w:type="dxa" w:w="1872"/>
            <w:shd w:fill="F9FBFD"/>
          </w:tcPr>
          <w:p>
            <w:pPr>
              <w:spacing w:before="20" w:after="20" w:line="240" w:lineRule="auto"/>
            </w:pPr>
            <w:r>
              <w:rPr>
                <w:rFonts w:ascii="Calibri" w:hAnsi="Calibri"/>
                <w:sz w:val="16"/>
              </w:rPr>
              <w:t>1. Click 'Cancel Appointment'</w:t>
              <w:br/>
              <w:t>2. Enter reason 'Owner requested cancellation'</w:t>
              <w:br/>
              <w:t>3. Confirm</w:t>
            </w:r>
          </w:p>
        </w:tc>
        <w:tc>
          <w:tcPr>
            <w:tcW w:type="dxa" w:w="1440"/>
            <w:shd w:fill="F9FBFD"/>
          </w:tcPr>
          <w:p>
            <w:pPr>
              <w:spacing w:before="20" w:after="20" w:line="240" w:lineRule="auto"/>
            </w:pPr>
            <w:r>
              <w:rPr>
                <w:rFonts w:ascii="Calibri" w:hAnsi="Calibri"/>
                <w:sz w:val="16"/>
              </w:rPr>
              <w:t>App ID: 'APP-102', Reason: 'Owner requested cancellation'</w:t>
            </w:r>
          </w:p>
        </w:tc>
        <w:tc>
          <w:tcPr>
            <w:tcW w:type="dxa" w:w="1440"/>
            <w:shd w:fill="F9FBFD"/>
          </w:tcPr>
          <w:p>
            <w:pPr>
              <w:spacing w:before="20" w:after="20" w:line="240" w:lineRule="auto"/>
            </w:pPr>
            <w:r>
              <w:rPr>
                <w:rFonts w:ascii="Calibri" w:hAnsi="Calibri"/>
                <w:sz w:val="16"/>
              </w:rPr>
              <w:t>Status changed to 'CANCELLED'; slot freed; reason logged in audit history.</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TC_CS_07</w:t>
            </w:r>
          </w:p>
        </w:tc>
        <w:tc>
          <w:tcPr>
            <w:tcW w:type="dxa" w:w="1728"/>
            <w:shd w:fill="FFFFFF"/>
          </w:tcPr>
          <w:p>
            <w:pPr>
              <w:spacing w:before="20" w:after="20" w:line="240" w:lineRule="auto"/>
            </w:pPr>
            <w:r>
              <w:rPr>
                <w:rFonts w:ascii="Calibri" w:hAnsi="Calibri"/>
                <w:sz w:val="16"/>
              </w:rPr>
              <w:t>Search Historical Appointments by Owner Name</w:t>
            </w:r>
          </w:p>
        </w:tc>
        <w:tc>
          <w:tcPr>
            <w:tcW w:type="dxa" w:w="1728"/>
            <w:shd w:fill="FFFFFF"/>
          </w:tcPr>
          <w:p>
            <w:pPr>
              <w:spacing w:before="20" w:after="20" w:line="240" w:lineRule="auto"/>
            </w:pPr>
            <w:r>
              <w:rPr>
                <w:rFonts w:ascii="Calibri" w:hAnsi="Calibri"/>
                <w:sz w:val="16"/>
              </w:rPr>
              <w:t>Historical appointments present in MySQL</w:t>
            </w:r>
          </w:p>
        </w:tc>
        <w:tc>
          <w:tcPr>
            <w:tcW w:type="dxa" w:w="1872"/>
            <w:shd w:fill="FFFFFF"/>
          </w:tcPr>
          <w:p>
            <w:pPr>
              <w:spacing w:before="20" w:after="20" w:line="240" w:lineRule="auto"/>
            </w:pPr>
            <w:r>
              <w:rPr>
                <w:rFonts w:ascii="Calibri" w:hAnsi="Calibri"/>
                <w:sz w:val="16"/>
              </w:rPr>
              <w:t>1. Navigate to Appointment History</w:t>
              <w:br/>
              <w:t>2. Enter owner name in search input</w:t>
            </w:r>
          </w:p>
        </w:tc>
        <w:tc>
          <w:tcPr>
            <w:tcW w:type="dxa" w:w="1440"/>
            <w:shd w:fill="FFFFFF"/>
          </w:tcPr>
          <w:p>
            <w:pPr>
              <w:spacing w:before="20" w:after="20" w:line="240" w:lineRule="auto"/>
            </w:pPr>
            <w:r>
              <w:rPr>
                <w:rFonts w:ascii="Calibri" w:hAnsi="Calibri"/>
                <w:sz w:val="16"/>
              </w:rPr>
              <w:t>Search Query: 'Kamal Silva'</w:t>
            </w:r>
          </w:p>
        </w:tc>
        <w:tc>
          <w:tcPr>
            <w:tcW w:type="dxa" w:w="1440"/>
            <w:shd w:fill="FFFFFF"/>
          </w:tcPr>
          <w:p>
            <w:pPr>
              <w:spacing w:before="20" w:after="20" w:line="240" w:lineRule="auto"/>
            </w:pPr>
            <w:r>
              <w:rPr>
                <w:rFonts w:ascii="Calibri" w:hAnsi="Calibri"/>
                <w:sz w:val="16"/>
              </w:rPr>
              <w:t>Table filters dynamically to show all past visits by Kamal Silva's pets.</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TC_CS_08</w:t>
            </w:r>
          </w:p>
        </w:tc>
        <w:tc>
          <w:tcPr>
            <w:tcW w:type="dxa" w:w="1728"/>
            <w:shd w:fill="F9FBFD"/>
          </w:tcPr>
          <w:p>
            <w:pPr>
              <w:spacing w:before="20" w:after="20" w:line="240" w:lineRule="auto"/>
            </w:pPr>
            <w:r>
              <w:rPr>
                <w:rFonts w:ascii="Calibri" w:hAnsi="Calibri"/>
                <w:sz w:val="16"/>
              </w:rPr>
              <w:t>Filter Appointments by Doctor &amp; Date Range</w:t>
            </w:r>
          </w:p>
        </w:tc>
        <w:tc>
          <w:tcPr>
            <w:tcW w:type="dxa" w:w="1728"/>
            <w:shd w:fill="F9FBFD"/>
          </w:tcPr>
          <w:p>
            <w:pPr>
              <w:spacing w:before="20" w:after="20" w:line="240" w:lineRule="auto"/>
            </w:pPr>
            <w:r>
              <w:rPr>
                <w:rFonts w:ascii="Calibri" w:hAnsi="Calibri"/>
                <w:sz w:val="16"/>
              </w:rPr>
              <w:t>Clinic Staff on Appointment Master Log</w:t>
            </w:r>
          </w:p>
        </w:tc>
        <w:tc>
          <w:tcPr>
            <w:tcW w:type="dxa" w:w="1872"/>
            <w:shd w:fill="F9FBFD"/>
          </w:tcPr>
          <w:p>
            <w:pPr>
              <w:spacing w:before="20" w:after="20" w:line="240" w:lineRule="auto"/>
            </w:pPr>
            <w:r>
              <w:rPr>
                <w:rFonts w:ascii="Calibri" w:hAnsi="Calibri"/>
                <w:sz w:val="16"/>
              </w:rPr>
              <w:t>1. Select Doctor 'Dr. Sachini'</w:t>
              <w:br/>
              <w:t>2. Set Start Date: '2026-10-01', End Date: '2026-10-31'</w:t>
              <w:br/>
              <w:t>3. Filter</w:t>
            </w:r>
          </w:p>
        </w:tc>
        <w:tc>
          <w:tcPr>
            <w:tcW w:type="dxa" w:w="1440"/>
            <w:shd w:fill="F9FBFD"/>
          </w:tcPr>
          <w:p>
            <w:pPr>
              <w:spacing w:before="20" w:after="20" w:line="240" w:lineRule="auto"/>
            </w:pPr>
            <w:r>
              <w:rPr>
                <w:rFonts w:ascii="Calibri" w:hAnsi="Calibri"/>
                <w:sz w:val="16"/>
              </w:rPr>
              <w:t>Doctor ID: 'USR-002', DateRange: '2026-10-01 to 2026-10-31'</w:t>
            </w:r>
          </w:p>
        </w:tc>
        <w:tc>
          <w:tcPr>
            <w:tcW w:type="dxa" w:w="1440"/>
            <w:shd w:fill="F9FBFD"/>
          </w:tcPr>
          <w:p>
            <w:pPr>
              <w:spacing w:before="20" w:after="20" w:line="240" w:lineRule="auto"/>
            </w:pPr>
            <w:r>
              <w:rPr>
                <w:rFonts w:ascii="Calibri" w:hAnsi="Calibri"/>
                <w:sz w:val="16"/>
              </w:rPr>
              <w:t>Only appointments matching the doctor and October date range are listed.</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TC_CS_09</w:t>
            </w:r>
          </w:p>
        </w:tc>
        <w:tc>
          <w:tcPr>
            <w:tcW w:type="dxa" w:w="1728"/>
            <w:shd w:fill="FFFFFF"/>
          </w:tcPr>
          <w:p>
            <w:pPr>
              <w:spacing w:before="20" w:after="20" w:line="240" w:lineRule="auto"/>
            </w:pPr>
            <w:r>
              <w:rPr>
                <w:rFonts w:ascii="Calibri" w:hAnsi="Calibri"/>
                <w:sz w:val="16"/>
              </w:rPr>
              <w:t>Create Walk-In Emergency Appointment</w:t>
            </w:r>
          </w:p>
        </w:tc>
        <w:tc>
          <w:tcPr>
            <w:tcW w:type="dxa" w:w="1728"/>
            <w:shd w:fill="FFFFFF"/>
          </w:tcPr>
          <w:p>
            <w:pPr>
              <w:spacing w:before="20" w:after="20" w:line="240" w:lineRule="auto"/>
            </w:pPr>
            <w:r>
              <w:rPr>
                <w:rFonts w:ascii="Calibri" w:hAnsi="Calibri"/>
                <w:sz w:val="16"/>
              </w:rPr>
              <w:t>Staff at front-desk dashboard</w:t>
            </w:r>
          </w:p>
        </w:tc>
        <w:tc>
          <w:tcPr>
            <w:tcW w:type="dxa" w:w="1872"/>
            <w:shd w:fill="FFFFFF"/>
          </w:tcPr>
          <w:p>
            <w:pPr>
              <w:spacing w:before="20" w:after="20" w:line="240" w:lineRule="auto"/>
            </w:pPr>
            <w:r>
              <w:rPr>
                <w:rFonts w:ascii="Calibri" w:hAnsi="Calibri"/>
                <w:sz w:val="16"/>
              </w:rPr>
              <w:t>1. Click 'Quick Walk-In Booking'</w:t>
              <w:br/>
              <w:t>2. Enter Owner Phone &amp; Pet Name</w:t>
              <w:br/>
              <w:t>3. Assign Emergency Queue slot</w:t>
            </w:r>
          </w:p>
        </w:tc>
        <w:tc>
          <w:tcPr>
            <w:tcW w:type="dxa" w:w="1440"/>
            <w:shd w:fill="FFFFFF"/>
          </w:tcPr>
          <w:p>
            <w:pPr>
              <w:spacing w:before="20" w:after="20" w:line="240" w:lineRule="auto"/>
            </w:pPr>
            <w:r>
              <w:rPr>
                <w:rFonts w:ascii="Calibri" w:hAnsi="Calibri"/>
                <w:sz w:val="16"/>
              </w:rPr>
              <w:t>Owner: 'Nimal Jayasuriya', Pet: 'Rocky', Emergency: True</w:t>
            </w:r>
          </w:p>
        </w:tc>
        <w:tc>
          <w:tcPr>
            <w:tcW w:type="dxa" w:w="1440"/>
            <w:shd w:fill="FFFFFF"/>
          </w:tcPr>
          <w:p>
            <w:pPr>
              <w:spacing w:before="20" w:after="20" w:line="240" w:lineRule="auto"/>
            </w:pPr>
            <w:r>
              <w:rPr>
                <w:rFonts w:ascii="Calibri" w:hAnsi="Calibri"/>
                <w:sz w:val="16"/>
              </w:rPr>
              <w:t>Walk-in appointment created with 'HIGH_PRIORITY' and assigned to on-duty vet.</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TC_CS_10</w:t>
            </w:r>
          </w:p>
        </w:tc>
        <w:tc>
          <w:tcPr>
            <w:tcW w:type="dxa" w:w="1728"/>
            <w:shd w:fill="F9FBFD"/>
          </w:tcPr>
          <w:p>
            <w:pPr>
              <w:spacing w:before="20" w:after="20" w:line="240" w:lineRule="auto"/>
            </w:pPr>
            <w:r>
              <w:rPr>
                <w:rFonts w:ascii="Calibri" w:hAnsi="Calibri"/>
                <w:sz w:val="16"/>
              </w:rPr>
              <w:t>Assign Dedicated Examination Room to Doctor</w:t>
            </w:r>
          </w:p>
        </w:tc>
        <w:tc>
          <w:tcPr>
            <w:tcW w:type="dxa" w:w="1728"/>
            <w:shd w:fill="F9FBFD"/>
          </w:tcPr>
          <w:p>
            <w:pPr>
              <w:spacing w:before="20" w:after="20" w:line="240" w:lineRule="auto"/>
            </w:pPr>
            <w:r>
              <w:rPr>
                <w:rFonts w:ascii="Calibri" w:hAnsi="Calibri"/>
                <w:sz w:val="16"/>
              </w:rPr>
              <w:t>Daily clinic setup at start of shift</w:t>
            </w:r>
          </w:p>
        </w:tc>
        <w:tc>
          <w:tcPr>
            <w:tcW w:type="dxa" w:w="1872"/>
            <w:shd w:fill="F9FBFD"/>
          </w:tcPr>
          <w:p>
            <w:pPr>
              <w:spacing w:before="20" w:after="20" w:line="240" w:lineRule="auto"/>
            </w:pPr>
            <w:r>
              <w:rPr>
                <w:rFonts w:ascii="Calibri" w:hAnsi="Calibri"/>
                <w:sz w:val="16"/>
              </w:rPr>
              <w:t>1. Open Room Assignment console</w:t>
              <w:br/>
              <w:t>2. Map Dr. Sachini to Room 2 for shift</w:t>
            </w:r>
          </w:p>
        </w:tc>
        <w:tc>
          <w:tcPr>
            <w:tcW w:type="dxa" w:w="1440"/>
            <w:shd w:fill="F9FBFD"/>
          </w:tcPr>
          <w:p>
            <w:pPr>
              <w:spacing w:before="20" w:after="20" w:line="240" w:lineRule="auto"/>
            </w:pPr>
            <w:r>
              <w:rPr>
                <w:rFonts w:ascii="Calibri" w:hAnsi="Calibri"/>
                <w:sz w:val="16"/>
              </w:rPr>
              <w:t>Doctor: 'Dr. Sachini', Room: 'Exam Room 2', Shift: 'Morning'</w:t>
            </w:r>
          </w:p>
        </w:tc>
        <w:tc>
          <w:tcPr>
            <w:tcW w:type="dxa" w:w="1440"/>
            <w:shd w:fill="F9FBFD"/>
          </w:tcPr>
          <w:p>
            <w:pPr>
              <w:spacing w:before="20" w:after="20" w:line="240" w:lineRule="auto"/>
            </w:pPr>
            <w:r>
              <w:rPr>
                <w:rFonts w:ascii="Calibri" w:hAnsi="Calibri"/>
                <w:sz w:val="16"/>
              </w:rPr>
              <w:t>All appointments for Dr. Sachini automatically reflect Room 2 on patient queue.</w:t>
            </w:r>
          </w:p>
        </w:tc>
        <w:tc>
          <w:tcPr>
            <w:tcW w:type="dxa" w:w="720"/>
            <w:shd w:fill="F9FBFD"/>
          </w:tcPr>
          <w:p>
            <w:pPr>
              <w:spacing w:before="20" w:after="20" w:line="240" w:lineRule="auto"/>
              <w:jc w:val="center"/>
            </w:pPr>
            <w:r>
              <w:rPr>
                <w:rFonts w:ascii="Calibri" w:hAnsi="Calibri"/>
                <w:b/>
                <w:color w:val="008000"/>
                <w:sz w:val="16"/>
              </w:rPr>
              <w:t>Pass</w:t>
            </w:r>
          </w:p>
        </w:tc>
      </w:tr>
    </w:tbl>
    <w:p>
      <w:r>
        <w:br w:type="page"/>
      </w:r>
    </w:p>
    <w:p>
      <w:pPr>
        <w:pStyle w:val="Heading2"/>
        <w:spacing w:before="200" w:after="40"/>
      </w:pPr>
      <w:r>
        <w:t>5. Member 3: Eshani Fernando (Reg No: IT25102392)</w:t>
      </w:r>
    </w:p>
    <w:p>
      <w:pPr>
        <w:spacing w:after="160"/>
      </w:pPr>
      <w:r>
        <w:rPr>
          <w:i/>
          <w:color w:val="555555"/>
          <w:sz w:val="20"/>
        </w:rPr>
        <w:t>Assigned Function: Rescue Officer &amp; Animal Adoption/Foster Care Hub</w:t>
        <w:br/>
        <w:t>Test Suite Scope: 10 Formal Verification Test Cases (Black-Box &amp; Functional Validation)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419"/>
        <w:gridCol w:w="1419"/>
        <w:gridCol w:w="1419"/>
        <w:gridCol w:w="1419"/>
        <w:gridCol w:w="1419"/>
        <w:gridCol w:w="1419"/>
        <w:gridCol w:w="1419"/>
      </w:tblGrid>
      <w:tr>
        <w:tc>
          <w:tcPr>
            <w:tcW w:type="dxa" w:w="1296"/>
            <w:shd w:fill="1F4E79"/>
          </w:tcPr>
          <w:p>
            <w:pPr>
              <w:spacing w:before="40" w:after="40" w:line="240" w:lineRule="auto"/>
              <w:jc w:val="center"/>
            </w:pPr>
            <w:r>
              <w:rPr>
                <w:rFonts w:ascii="Calibri" w:hAnsi="Calibri"/>
                <w:b/>
                <w:color w:val="FFFFFF"/>
                <w:sz w:val="17"/>
              </w:rPr>
              <w:t>Test ID</w:t>
            </w:r>
          </w:p>
        </w:tc>
        <w:tc>
          <w:tcPr>
            <w:tcW w:type="dxa" w:w="1728"/>
            <w:shd w:fill="1F4E79"/>
          </w:tcPr>
          <w:p>
            <w:pPr>
              <w:spacing w:before="40" w:after="40" w:line="240" w:lineRule="auto"/>
              <w:jc w:val="center"/>
            </w:pPr>
            <w:r>
              <w:rPr>
                <w:rFonts w:ascii="Calibri" w:hAnsi="Calibri"/>
                <w:b/>
                <w:color w:val="FFFFFF"/>
                <w:sz w:val="17"/>
              </w:rPr>
              <w:t>Test Scenario / Title</w:t>
            </w:r>
          </w:p>
        </w:tc>
        <w:tc>
          <w:tcPr>
            <w:tcW w:type="dxa" w:w="1728"/>
            <w:shd w:fill="1F4E79"/>
          </w:tcPr>
          <w:p>
            <w:pPr>
              <w:spacing w:before="40" w:after="40" w:line="240" w:lineRule="auto"/>
              <w:jc w:val="center"/>
            </w:pPr>
            <w:r>
              <w:rPr>
                <w:rFonts w:ascii="Calibri" w:hAnsi="Calibri"/>
                <w:b/>
                <w:color w:val="FFFFFF"/>
                <w:sz w:val="17"/>
              </w:rPr>
              <w:t>Pre-conditions</w:t>
            </w:r>
          </w:p>
        </w:tc>
        <w:tc>
          <w:tcPr>
            <w:tcW w:type="dxa" w:w="1872"/>
            <w:shd w:fill="1F4E79"/>
          </w:tcPr>
          <w:p>
            <w:pPr>
              <w:spacing w:before="40" w:after="40" w:line="240" w:lineRule="auto"/>
              <w:jc w:val="center"/>
            </w:pPr>
            <w:r>
              <w:rPr>
                <w:rFonts w:ascii="Calibri" w:hAnsi="Calibri"/>
                <w:b/>
                <w:color w:val="FFFFFF"/>
                <w:sz w:val="17"/>
              </w:rPr>
              <w:t>Test Steps</w:t>
            </w:r>
          </w:p>
        </w:tc>
        <w:tc>
          <w:tcPr>
            <w:tcW w:type="dxa" w:w="1440"/>
            <w:shd w:fill="1F4E79"/>
          </w:tcPr>
          <w:p>
            <w:pPr>
              <w:spacing w:before="40" w:after="40" w:line="240" w:lineRule="auto"/>
              <w:jc w:val="center"/>
            </w:pPr>
            <w:r>
              <w:rPr>
                <w:rFonts w:ascii="Calibri" w:hAnsi="Calibri"/>
                <w:b/>
                <w:color w:val="FFFFFF"/>
                <w:sz w:val="17"/>
              </w:rPr>
              <w:t>Test Data</w:t>
            </w:r>
          </w:p>
        </w:tc>
        <w:tc>
          <w:tcPr>
            <w:tcW w:type="dxa" w:w="1440"/>
            <w:shd w:fill="1F4E79"/>
          </w:tcPr>
          <w:p>
            <w:pPr>
              <w:spacing w:before="40" w:after="40" w:line="240" w:lineRule="auto"/>
              <w:jc w:val="center"/>
            </w:pPr>
            <w:r>
              <w:rPr>
                <w:rFonts w:ascii="Calibri" w:hAnsi="Calibri"/>
                <w:b/>
                <w:color w:val="FFFFFF"/>
                <w:sz w:val="17"/>
              </w:rPr>
              <w:t>Expected Result</w:t>
            </w:r>
          </w:p>
        </w:tc>
        <w:tc>
          <w:tcPr>
            <w:tcW w:type="dxa" w:w="720"/>
            <w:shd w:fill="1F4E79"/>
          </w:tcPr>
          <w:p>
            <w:pPr>
              <w:spacing w:before="40" w:after="40" w:line="240" w:lineRule="auto"/>
              <w:jc w:val="center"/>
            </w:pPr>
            <w:r>
              <w:rPr>
                <w:rFonts w:ascii="Calibri" w:hAnsi="Calibri"/>
                <w:b/>
                <w:color w:val="FFFFFF"/>
                <w:sz w:val="17"/>
              </w:rPr>
              <w:t>Status</w:t>
            </w:r>
          </w:p>
        </w:tc>
      </w:tr>
      <w:tr>
        <w:tc>
          <w:tcPr>
            <w:tcW w:type="dxa" w:w="1296"/>
            <w:shd w:fill="FFFFFF"/>
          </w:tcPr>
          <w:p>
            <w:pPr>
              <w:spacing w:before="20" w:after="20" w:line="240" w:lineRule="auto"/>
              <w:jc w:val="center"/>
            </w:pPr>
            <w:r>
              <w:rPr>
                <w:rFonts w:ascii="Calibri" w:hAnsi="Calibri"/>
                <w:b/>
                <w:sz w:val="16"/>
              </w:rPr>
              <w:t>TC_RO_01</w:t>
            </w:r>
          </w:p>
        </w:tc>
        <w:tc>
          <w:tcPr>
            <w:tcW w:type="dxa" w:w="1728"/>
            <w:shd w:fill="FFFFFF"/>
          </w:tcPr>
          <w:p>
            <w:pPr>
              <w:spacing w:before="20" w:after="20" w:line="240" w:lineRule="auto"/>
            </w:pPr>
            <w:r>
              <w:rPr>
                <w:rFonts w:ascii="Calibri" w:hAnsi="Calibri"/>
                <w:sz w:val="16"/>
              </w:rPr>
              <w:t>Register New Animal Rescue Case with Location</w:t>
            </w:r>
          </w:p>
        </w:tc>
        <w:tc>
          <w:tcPr>
            <w:tcW w:type="dxa" w:w="1728"/>
            <w:shd w:fill="FFFFFF"/>
          </w:tcPr>
          <w:p>
            <w:pPr>
              <w:spacing w:before="20" w:after="20" w:line="240" w:lineRule="auto"/>
            </w:pPr>
            <w:r>
              <w:rPr>
                <w:rFonts w:ascii="Calibri" w:hAnsi="Calibri"/>
                <w:sz w:val="16"/>
              </w:rPr>
              <w:t>Rescue Officer logged in at /rescue/register</w:t>
            </w:r>
          </w:p>
        </w:tc>
        <w:tc>
          <w:tcPr>
            <w:tcW w:type="dxa" w:w="1872"/>
            <w:shd w:fill="FFFFFF"/>
          </w:tcPr>
          <w:p>
            <w:pPr>
              <w:spacing w:before="20" w:after="20" w:line="240" w:lineRule="auto"/>
            </w:pPr>
            <w:r>
              <w:rPr>
                <w:rFonts w:ascii="Calibri" w:hAnsi="Calibri"/>
                <w:sz w:val="16"/>
              </w:rPr>
              <w:t>1. Enter Animal Type, Estimated Age, Rescued Location</w:t>
              <w:br/>
              <w:t>2. Describe injury condition</w:t>
              <w:br/>
              <w:t>3. Click 'Submit Case'</w:t>
            </w:r>
          </w:p>
        </w:tc>
        <w:tc>
          <w:tcPr>
            <w:tcW w:type="dxa" w:w="1440"/>
            <w:shd w:fill="FFFFFF"/>
          </w:tcPr>
          <w:p>
            <w:pPr>
              <w:spacing w:before="20" w:after="20" w:line="240" w:lineRule="auto"/>
            </w:pPr>
            <w:r>
              <w:rPr>
                <w:rFonts w:ascii="Calibri" w:hAnsi="Calibri"/>
                <w:sz w:val="16"/>
              </w:rPr>
              <w:t>Species: 'Dog', Location: 'Kandy Road, Kelaniya', Injury: 'Fractured hind leg'</w:t>
            </w:r>
          </w:p>
        </w:tc>
        <w:tc>
          <w:tcPr>
            <w:tcW w:type="dxa" w:w="1440"/>
            <w:shd w:fill="FFFFFF"/>
          </w:tcPr>
          <w:p>
            <w:pPr>
              <w:spacing w:before="20" w:after="20" w:line="240" w:lineRule="auto"/>
            </w:pPr>
            <w:r>
              <w:rPr>
                <w:rFonts w:ascii="Calibri" w:hAnsi="Calibri"/>
                <w:sz w:val="16"/>
              </w:rPr>
              <w:t>Rescue case registered with status 'REPORTED'; Case ID 'RES-045' generated.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TC_RO_02</w:t>
            </w:r>
          </w:p>
        </w:tc>
        <w:tc>
          <w:tcPr>
            <w:tcW w:type="dxa" w:w="1728"/>
            <w:shd w:fill="F9FBFD"/>
          </w:tcPr>
          <w:p>
            <w:pPr>
              <w:spacing w:before="20" w:after="20" w:line="240" w:lineRule="auto"/>
            </w:pPr>
            <w:r>
              <w:rPr>
                <w:rFonts w:ascii="Calibri" w:hAnsi="Calibri"/>
                <w:sz w:val="16"/>
              </w:rPr>
              <w:t>Upload Multi-Photo Evidence of Rescued Pet</w:t>
            </w:r>
          </w:p>
        </w:tc>
        <w:tc>
          <w:tcPr>
            <w:tcW w:type="dxa" w:w="1728"/>
            <w:shd w:fill="F9FBFD"/>
          </w:tcPr>
          <w:p>
            <w:pPr>
              <w:spacing w:before="20" w:after="20" w:line="240" w:lineRule="auto"/>
            </w:pPr>
            <w:r>
              <w:rPr>
                <w:rFonts w:ascii="Calibri" w:hAnsi="Calibri"/>
                <w:sz w:val="16"/>
              </w:rPr>
              <w:t>Rescue case created</w:t>
            </w:r>
          </w:p>
        </w:tc>
        <w:tc>
          <w:tcPr>
            <w:tcW w:type="dxa" w:w="1872"/>
            <w:shd w:fill="F9FBFD"/>
          </w:tcPr>
          <w:p>
            <w:pPr>
              <w:spacing w:before="20" w:after="20" w:line="240" w:lineRule="auto"/>
            </w:pPr>
            <w:r>
              <w:rPr>
                <w:rFonts w:ascii="Calibri" w:hAnsi="Calibri"/>
                <w:sz w:val="16"/>
              </w:rPr>
              <w:t>1. Navigate to Case Detail &gt; Upload Evidence</w:t>
              <w:br/>
              <w:t>2. Select 3 JPEG images of rescued animal</w:t>
              <w:br/>
              <w:t>3. Save</w:t>
            </w:r>
          </w:p>
        </w:tc>
        <w:tc>
          <w:tcPr>
            <w:tcW w:type="dxa" w:w="1440"/>
            <w:shd w:fill="F9FBFD"/>
          </w:tcPr>
          <w:p>
            <w:pPr>
              <w:spacing w:before="20" w:after="20" w:line="240" w:lineRule="auto"/>
            </w:pPr>
            <w:r>
              <w:rPr>
                <w:rFonts w:ascii="Calibri" w:hAnsi="Calibri"/>
                <w:sz w:val="16"/>
              </w:rPr>
              <w:t>Files: 'intake_1.jpg', 'intake_2.jpg', 'injury.jpg'</w:t>
            </w:r>
          </w:p>
        </w:tc>
        <w:tc>
          <w:tcPr>
            <w:tcW w:type="dxa" w:w="1440"/>
            <w:shd w:fill="F9FBFD"/>
          </w:tcPr>
          <w:p>
            <w:pPr>
              <w:spacing w:before="20" w:after="20" w:line="240" w:lineRule="auto"/>
            </w:pPr>
            <w:r>
              <w:rPr>
                <w:rFonts w:ascii="Calibri" w:hAnsi="Calibri"/>
                <w:sz w:val="16"/>
              </w:rPr>
              <w:t>Photos saved to rescue gallery and linked to case record.</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TC_RO_03</w:t>
            </w:r>
          </w:p>
        </w:tc>
        <w:tc>
          <w:tcPr>
            <w:tcW w:type="dxa" w:w="1728"/>
            <w:shd w:fill="FFFFFF"/>
          </w:tcPr>
          <w:p>
            <w:pPr>
              <w:spacing w:before="20" w:after="20" w:line="240" w:lineRule="auto"/>
            </w:pPr>
            <w:r>
              <w:rPr>
                <w:rFonts w:ascii="Calibri" w:hAnsi="Calibri"/>
                <w:sz w:val="16"/>
              </w:rPr>
              <w:t>Update Medical Intake Condition &amp; Microchip</w:t>
            </w:r>
          </w:p>
        </w:tc>
        <w:tc>
          <w:tcPr>
            <w:tcW w:type="dxa" w:w="1728"/>
            <w:shd w:fill="FFFFFF"/>
          </w:tcPr>
          <w:p>
            <w:pPr>
              <w:spacing w:before="20" w:after="20" w:line="240" w:lineRule="auto"/>
            </w:pPr>
            <w:r>
              <w:rPr>
                <w:rFonts w:ascii="Calibri" w:hAnsi="Calibri"/>
                <w:sz w:val="16"/>
              </w:rPr>
              <w:t>Rescue case in treatment</w:t>
            </w:r>
          </w:p>
        </w:tc>
        <w:tc>
          <w:tcPr>
            <w:tcW w:type="dxa" w:w="1872"/>
            <w:shd w:fill="FFFFFF"/>
          </w:tcPr>
          <w:p>
            <w:pPr>
              <w:spacing w:before="20" w:after="20" w:line="240" w:lineRule="auto"/>
            </w:pPr>
            <w:r>
              <w:rPr>
                <w:rFonts w:ascii="Calibri" w:hAnsi="Calibri"/>
                <w:sz w:val="16"/>
              </w:rPr>
              <w:t>1. Open Case Edit form</w:t>
              <w:br/>
              <w:t>2. Enter Microchip No and health status</w:t>
              <w:br/>
              <w:t>3. Submit update</w:t>
            </w:r>
          </w:p>
        </w:tc>
        <w:tc>
          <w:tcPr>
            <w:tcW w:type="dxa" w:w="1440"/>
            <w:shd w:fill="FFFFFF"/>
          </w:tcPr>
          <w:p>
            <w:pPr>
              <w:spacing w:before="20" w:after="20" w:line="240" w:lineRule="auto"/>
            </w:pPr>
            <w:r>
              <w:rPr>
                <w:rFonts w:ascii="Calibri" w:hAnsi="Calibri"/>
                <w:sz w:val="16"/>
              </w:rPr>
              <w:t>Microchip: '985141002345678', Health: 'Under Antibiotic Treatment'</w:t>
            </w:r>
          </w:p>
        </w:tc>
        <w:tc>
          <w:tcPr>
            <w:tcW w:type="dxa" w:w="1440"/>
            <w:shd w:fill="FFFFFF"/>
          </w:tcPr>
          <w:p>
            <w:pPr>
              <w:spacing w:before="20" w:after="20" w:line="240" w:lineRule="auto"/>
            </w:pPr>
            <w:r>
              <w:rPr>
                <w:rFonts w:ascii="Calibri" w:hAnsi="Calibri"/>
                <w:sz w:val="16"/>
              </w:rPr>
              <w:t>Case details updated in MySQL database with timestamp and officer ID.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TC_RO_04</w:t>
            </w:r>
          </w:p>
        </w:tc>
        <w:tc>
          <w:tcPr>
            <w:tcW w:type="dxa" w:w="1728"/>
            <w:shd w:fill="F9FBFD"/>
          </w:tcPr>
          <w:p>
            <w:pPr>
              <w:spacing w:before="20" w:after="20" w:line="240" w:lineRule="auto"/>
            </w:pPr>
            <w:r>
              <w:rPr>
                <w:rFonts w:ascii="Calibri" w:hAnsi="Calibri"/>
                <w:sz w:val="16"/>
              </w:rPr>
              <w:t>Transition Rescue Case Lifecycle Status</w:t>
            </w:r>
          </w:p>
        </w:tc>
        <w:tc>
          <w:tcPr>
            <w:tcW w:type="dxa" w:w="1728"/>
            <w:shd w:fill="F9FBFD"/>
          </w:tcPr>
          <w:p>
            <w:pPr>
              <w:spacing w:before="20" w:after="20" w:line="240" w:lineRule="auto"/>
            </w:pPr>
            <w:r>
              <w:rPr>
                <w:rFonts w:ascii="Calibri" w:hAnsi="Calibri"/>
                <w:sz w:val="16"/>
              </w:rPr>
              <w:t>Case currently 'IN_TREATMENT'</w:t>
            </w:r>
          </w:p>
        </w:tc>
        <w:tc>
          <w:tcPr>
            <w:tcW w:type="dxa" w:w="1872"/>
            <w:shd w:fill="F9FBFD"/>
          </w:tcPr>
          <w:p>
            <w:pPr>
              <w:spacing w:before="20" w:after="20" w:line="240" w:lineRule="auto"/>
            </w:pPr>
            <w:r>
              <w:rPr>
                <w:rFonts w:ascii="Calibri" w:hAnsi="Calibri"/>
                <w:sz w:val="16"/>
              </w:rPr>
              <w:t>1. Verify medical clearance notes</w:t>
              <w:br/>
              <w:t>2. Change status dropdown to 'READY_FOR_ADOPTION'</w:t>
              <w:br/>
              <w:t>3. Save</w:t>
            </w:r>
          </w:p>
        </w:tc>
        <w:tc>
          <w:tcPr>
            <w:tcW w:type="dxa" w:w="1440"/>
            <w:shd w:fill="F9FBFD"/>
          </w:tcPr>
          <w:p>
            <w:pPr>
              <w:spacing w:before="20" w:after="20" w:line="240" w:lineRule="auto"/>
            </w:pPr>
            <w:r>
              <w:rPr>
                <w:rFonts w:ascii="Calibri" w:hAnsi="Calibri"/>
                <w:sz w:val="16"/>
              </w:rPr>
              <w:t>Status: 'READY_FOR_ADOPTION', Case ID: 'RES-045'</w:t>
            </w:r>
          </w:p>
        </w:tc>
        <w:tc>
          <w:tcPr>
            <w:tcW w:type="dxa" w:w="1440"/>
            <w:shd w:fill="F9FBFD"/>
          </w:tcPr>
          <w:p>
            <w:pPr>
              <w:spacing w:before="20" w:after="20" w:line="240" w:lineRule="auto"/>
            </w:pPr>
            <w:r>
              <w:rPr>
                <w:rFonts w:ascii="Calibri" w:hAnsi="Calibri"/>
                <w:sz w:val="16"/>
              </w:rPr>
              <w:t>Status updated; animal becomes eligible for adoption listing.</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TC_RO_05</w:t>
            </w:r>
          </w:p>
        </w:tc>
        <w:tc>
          <w:tcPr>
            <w:tcW w:type="dxa" w:w="1728"/>
            <w:shd w:fill="FFFFFF"/>
          </w:tcPr>
          <w:p>
            <w:pPr>
              <w:spacing w:before="20" w:after="20" w:line="240" w:lineRule="auto"/>
            </w:pPr>
            <w:r>
              <w:rPr>
                <w:rFonts w:ascii="Calibri" w:hAnsi="Calibri"/>
                <w:sz w:val="16"/>
              </w:rPr>
              <w:t>Publish Rescued Pet to Public Adoption Marketplace</w:t>
            </w:r>
          </w:p>
        </w:tc>
        <w:tc>
          <w:tcPr>
            <w:tcW w:type="dxa" w:w="1728"/>
            <w:shd w:fill="FFFFFF"/>
          </w:tcPr>
          <w:p>
            <w:pPr>
              <w:spacing w:before="20" w:after="20" w:line="240" w:lineRule="auto"/>
            </w:pPr>
            <w:r>
              <w:rPr>
                <w:rFonts w:ascii="Calibri" w:hAnsi="Calibri"/>
                <w:sz w:val="16"/>
              </w:rPr>
              <w:t>Animal marked READY_FOR_ADOPTION</w:t>
            </w:r>
          </w:p>
        </w:tc>
        <w:tc>
          <w:tcPr>
            <w:tcW w:type="dxa" w:w="1872"/>
            <w:shd w:fill="FFFFFF"/>
          </w:tcPr>
          <w:p>
            <w:pPr>
              <w:spacing w:before="20" w:after="20" w:line="240" w:lineRule="auto"/>
            </w:pPr>
            <w:r>
              <w:rPr>
                <w:rFonts w:ascii="Calibri" w:hAnsi="Calibri"/>
                <w:sz w:val="16"/>
              </w:rPr>
              <w:t>1. Click 'Publish to Adoption'</w:t>
              <w:br/>
              <w:t>2. Fill bio, adoption fee (Free), temperament</w:t>
              <w:br/>
              <w:t>3. Publish</w:t>
            </w:r>
          </w:p>
        </w:tc>
        <w:tc>
          <w:tcPr>
            <w:tcW w:type="dxa" w:w="1440"/>
            <w:shd w:fill="FFFFFF"/>
          </w:tcPr>
          <w:p>
            <w:pPr>
              <w:spacing w:before="20" w:after="20" w:line="240" w:lineRule="auto"/>
            </w:pPr>
            <w:r>
              <w:rPr>
                <w:rFonts w:ascii="Calibri" w:hAnsi="Calibri"/>
                <w:sz w:val="16"/>
              </w:rPr>
              <w:t>Bio: 'Friendly golden pup, fully recovered', GoodWithKids: True</w:t>
            </w:r>
          </w:p>
        </w:tc>
        <w:tc>
          <w:tcPr>
            <w:tcW w:type="dxa" w:w="1440"/>
            <w:shd w:fill="FFFFFF"/>
          </w:tcPr>
          <w:p>
            <w:pPr>
              <w:spacing w:before="20" w:after="20" w:line="240" w:lineRule="auto"/>
            </w:pPr>
            <w:r>
              <w:rPr>
                <w:rFonts w:ascii="Calibri" w:hAnsi="Calibri"/>
                <w:sz w:val="16"/>
              </w:rPr>
              <w:t>Listing published; immediately visible on public /adopt page to prospective adopters.</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TC_RO_06</w:t>
            </w:r>
          </w:p>
        </w:tc>
        <w:tc>
          <w:tcPr>
            <w:tcW w:type="dxa" w:w="1728"/>
            <w:shd w:fill="F9FBFD"/>
          </w:tcPr>
          <w:p>
            <w:pPr>
              <w:spacing w:before="20" w:after="20" w:line="240" w:lineRule="auto"/>
            </w:pPr>
            <w:r>
              <w:rPr>
                <w:rFonts w:ascii="Calibri" w:hAnsi="Calibri"/>
                <w:sz w:val="16"/>
              </w:rPr>
              <w:t>Submit 4-Step Adoption Application Form</w:t>
            </w:r>
          </w:p>
        </w:tc>
        <w:tc>
          <w:tcPr>
            <w:tcW w:type="dxa" w:w="1728"/>
            <w:shd w:fill="F9FBFD"/>
          </w:tcPr>
          <w:p>
            <w:pPr>
              <w:spacing w:before="20" w:after="20" w:line="240" w:lineRule="auto"/>
            </w:pPr>
            <w:r>
              <w:rPr>
                <w:rFonts w:ascii="Calibri" w:hAnsi="Calibri"/>
                <w:sz w:val="16"/>
              </w:rPr>
              <w:t>Pet Owner browsing adoptable pets</w:t>
            </w:r>
          </w:p>
        </w:tc>
        <w:tc>
          <w:tcPr>
            <w:tcW w:type="dxa" w:w="1872"/>
            <w:shd w:fill="F9FBFD"/>
          </w:tcPr>
          <w:p>
            <w:pPr>
              <w:spacing w:before="20" w:after="20" w:line="240" w:lineRule="auto"/>
            </w:pPr>
            <w:r>
              <w:rPr>
                <w:rFonts w:ascii="Calibri" w:hAnsi="Calibri"/>
                <w:sz w:val="16"/>
              </w:rPr>
              <w:t>1. Click 'Adopt Me' on pet</w:t>
              <w:br/>
              <w:t>2. Fill info, housing type, upload address proof, digital sign</w:t>
              <w:br/>
              <w:t>3. Submit</w:t>
            </w:r>
          </w:p>
        </w:tc>
        <w:tc>
          <w:tcPr>
            <w:tcW w:type="dxa" w:w="1440"/>
            <w:shd w:fill="F9FBFD"/>
          </w:tcPr>
          <w:p>
            <w:pPr>
              <w:spacing w:before="20" w:after="20" w:line="240" w:lineRule="auto"/>
            </w:pPr>
            <w:r>
              <w:rPr>
                <w:rFonts w:ascii="Calibri" w:hAnsi="Calibri"/>
                <w:sz w:val="16"/>
              </w:rPr>
              <w:t>Housing: 'Own House with Fenced Yard', Experience: '5 Years'</w:t>
            </w:r>
          </w:p>
        </w:tc>
        <w:tc>
          <w:tcPr>
            <w:tcW w:type="dxa" w:w="1440"/>
            <w:shd w:fill="F9FBFD"/>
          </w:tcPr>
          <w:p>
            <w:pPr>
              <w:spacing w:before="20" w:after="20" w:line="240" w:lineRule="auto"/>
            </w:pPr>
            <w:r>
              <w:rPr>
                <w:rFonts w:ascii="Calibri" w:hAnsi="Calibri"/>
                <w:sz w:val="16"/>
              </w:rPr>
              <w:t>Application submitted with status 'SUBMITTED'; notification sent to Rescue Officer.</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TC_RO_07</w:t>
            </w:r>
          </w:p>
        </w:tc>
        <w:tc>
          <w:tcPr>
            <w:tcW w:type="dxa" w:w="1728"/>
            <w:shd w:fill="FFFFFF"/>
          </w:tcPr>
          <w:p>
            <w:pPr>
              <w:spacing w:before="20" w:after="20" w:line="240" w:lineRule="auto"/>
            </w:pPr>
            <w:r>
              <w:rPr>
                <w:rFonts w:ascii="Calibri" w:hAnsi="Calibri"/>
                <w:sz w:val="16"/>
              </w:rPr>
              <w:t>Approve Adoption Application after Verification</w:t>
            </w:r>
          </w:p>
        </w:tc>
        <w:tc>
          <w:tcPr>
            <w:tcW w:type="dxa" w:w="1728"/>
            <w:shd w:fill="FFFFFF"/>
          </w:tcPr>
          <w:p>
            <w:pPr>
              <w:spacing w:before="20" w:after="20" w:line="240" w:lineRule="auto"/>
            </w:pPr>
            <w:r>
              <w:rPr>
                <w:rFonts w:ascii="Calibri" w:hAnsi="Calibri"/>
                <w:sz w:val="16"/>
              </w:rPr>
              <w:t>Adoption application under review</w:t>
            </w:r>
          </w:p>
        </w:tc>
        <w:tc>
          <w:tcPr>
            <w:tcW w:type="dxa" w:w="1872"/>
            <w:shd w:fill="FFFFFF"/>
          </w:tcPr>
          <w:p>
            <w:pPr>
              <w:spacing w:before="20" w:after="20" w:line="240" w:lineRule="auto"/>
            </w:pPr>
            <w:r>
              <w:rPr>
                <w:rFonts w:ascii="Calibri" w:hAnsi="Calibri"/>
                <w:sz w:val="16"/>
              </w:rPr>
              <w:t>1. Officer reviews applicant housing &amp; ID proof</w:t>
              <w:br/>
              <w:t>2. Click 'Approve Application'</w:t>
              <w:br/>
              <w:t>3. Confirm</w:t>
            </w:r>
          </w:p>
        </w:tc>
        <w:tc>
          <w:tcPr>
            <w:tcW w:type="dxa" w:w="1440"/>
            <w:shd w:fill="FFFFFF"/>
          </w:tcPr>
          <w:p>
            <w:pPr>
              <w:spacing w:before="20" w:after="20" w:line="240" w:lineRule="auto"/>
            </w:pPr>
            <w:r>
              <w:rPr>
                <w:rFonts w:ascii="Calibri" w:hAnsi="Calibri"/>
                <w:sz w:val="16"/>
              </w:rPr>
              <w:t>App ID: 'APP-AD-014', Reviewer: 'Eshani'</w:t>
            </w:r>
          </w:p>
        </w:tc>
        <w:tc>
          <w:tcPr>
            <w:tcW w:type="dxa" w:w="1440"/>
            <w:shd w:fill="FFFFFF"/>
          </w:tcPr>
          <w:p>
            <w:pPr>
              <w:spacing w:before="20" w:after="20" w:line="240" w:lineRule="auto"/>
            </w:pPr>
            <w:r>
              <w:rPr>
                <w:rFonts w:ascii="Calibri" w:hAnsi="Calibri"/>
                <w:sz w:val="16"/>
              </w:rPr>
              <w:t>Application status updated to 'APPROVED'; adoption agreement generated; pet marked 'ADOPTED'.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TC_RO_08</w:t>
            </w:r>
          </w:p>
        </w:tc>
        <w:tc>
          <w:tcPr>
            <w:tcW w:type="dxa" w:w="1728"/>
            <w:shd w:fill="F9FBFD"/>
          </w:tcPr>
          <w:p>
            <w:pPr>
              <w:spacing w:before="20" w:after="20" w:line="240" w:lineRule="auto"/>
            </w:pPr>
            <w:r>
              <w:rPr>
                <w:rFonts w:ascii="Calibri" w:hAnsi="Calibri"/>
                <w:sz w:val="16"/>
              </w:rPr>
              <w:t>Reject Adoption Application with Reason</w:t>
            </w:r>
          </w:p>
        </w:tc>
        <w:tc>
          <w:tcPr>
            <w:tcW w:type="dxa" w:w="1728"/>
            <w:shd w:fill="F9FBFD"/>
          </w:tcPr>
          <w:p>
            <w:pPr>
              <w:spacing w:before="20" w:after="20" w:line="240" w:lineRule="auto"/>
            </w:pPr>
            <w:r>
              <w:rPr>
                <w:rFonts w:ascii="Calibri" w:hAnsi="Calibri"/>
                <w:sz w:val="16"/>
              </w:rPr>
              <w:t>Ineligible application received</w:t>
            </w:r>
          </w:p>
        </w:tc>
        <w:tc>
          <w:tcPr>
            <w:tcW w:type="dxa" w:w="1872"/>
            <w:shd w:fill="F9FBFD"/>
          </w:tcPr>
          <w:p>
            <w:pPr>
              <w:spacing w:before="20" w:after="20" w:line="240" w:lineRule="auto"/>
            </w:pPr>
            <w:r>
              <w:rPr>
                <w:rFonts w:ascii="Calibri" w:hAnsi="Calibri"/>
                <w:sz w:val="16"/>
              </w:rPr>
              <w:t>1. Open application</w:t>
              <w:br/>
              <w:t>2. Click 'Reject'</w:t>
              <w:br/>
              <w:t>3. Enter rejection reason 'Landlord prohibits pets'</w:t>
              <w:br/>
              <w:t>4. Confirm</w:t>
            </w:r>
          </w:p>
        </w:tc>
        <w:tc>
          <w:tcPr>
            <w:tcW w:type="dxa" w:w="1440"/>
            <w:shd w:fill="F9FBFD"/>
          </w:tcPr>
          <w:p>
            <w:pPr>
              <w:spacing w:before="20" w:after="20" w:line="240" w:lineRule="auto"/>
            </w:pPr>
            <w:r>
              <w:rPr>
                <w:rFonts w:ascii="Calibri" w:hAnsi="Calibri"/>
                <w:sz w:val="16"/>
              </w:rPr>
              <w:t>App ID: 'APP-AD-015', Reason: 'Landlord prohibits pets'</w:t>
            </w:r>
          </w:p>
        </w:tc>
        <w:tc>
          <w:tcPr>
            <w:tcW w:type="dxa" w:w="1440"/>
            <w:shd w:fill="F9FBFD"/>
          </w:tcPr>
          <w:p>
            <w:pPr>
              <w:spacing w:before="20" w:after="20" w:line="240" w:lineRule="auto"/>
            </w:pPr>
            <w:r>
              <w:rPr>
                <w:rFonts w:ascii="Calibri" w:hAnsi="Calibri"/>
                <w:sz w:val="16"/>
              </w:rPr>
              <w:t>Status set to 'REJECTED'; automated notification with reason dispatched to applicant.</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TC_RO_09</w:t>
            </w:r>
          </w:p>
        </w:tc>
        <w:tc>
          <w:tcPr>
            <w:tcW w:type="dxa" w:w="1728"/>
            <w:shd w:fill="FFFFFF"/>
          </w:tcPr>
          <w:p>
            <w:pPr>
              <w:spacing w:before="20" w:after="20" w:line="240" w:lineRule="auto"/>
            </w:pPr>
            <w:r>
              <w:rPr>
                <w:rFonts w:ascii="Calibri" w:hAnsi="Calibri"/>
                <w:sz w:val="16"/>
              </w:rPr>
              <w:t>Assign Rescued Pet to Temporary Foster Parent</w:t>
            </w:r>
          </w:p>
        </w:tc>
        <w:tc>
          <w:tcPr>
            <w:tcW w:type="dxa" w:w="1728"/>
            <w:shd w:fill="FFFFFF"/>
          </w:tcPr>
          <w:p>
            <w:pPr>
              <w:spacing w:before="20" w:after="20" w:line="240" w:lineRule="auto"/>
            </w:pPr>
            <w:r>
              <w:rPr>
                <w:rFonts w:ascii="Calibri" w:hAnsi="Calibri"/>
                <w:sz w:val="16"/>
              </w:rPr>
              <w:t>Rescue animal needing recovery home</w:t>
            </w:r>
          </w:p>
        </w:tc>
        <w:tc>
          <w:tcPr>
            <w:tcW w:type="dxa" w:w="1872"/>
            <w:shd w:fill="FFFFFF"/>
          </w:tcPr>
          <w:p>
            <w:pPr>
              <w:spacing w:before="20" w:after="20" w:line="240" w:lineRule="auto"/>
            </w:pPr>
            <w:r>
              <w:rPr>
                <w:rFonts w:ascii="Calibri" w:hAnsi="Calibri"/>
                <w:sz w:val="16"/>
              </w:rPr>
              <w:t>1. Open Foster Care module</w:t>
              <w:br/>
              <w:t>2. Select registered Foster Parent and Pet</w:t>
              <w:br/>
              <w:t>3. Set Start Date and Expected End Date</w:t>
            </w:r>
          </w:p>
        </w:tc>
        <w:tc>
          <w:tcPr>
            <w:tcW w:type="dxa" w:w="1440"/>
            <w:shd w:fill="FFFFFF"/>
          </w:tcPr>
          <w:p>
            <w:pPr>
              <w:spacing w:before="20" w:after="20" w:line="240" w:lineRule="auto"/>
            </w:pPr>
            <w:r>
              <w:rPr>
                <w:rFonts w:ascii="Calibri" w:hAnsi="Calibri"/>
                <w:sz w:val="16"/>
              </w:rPr>
              <w:t>Pet: 'RES-045', Foster Parent: 'Sunil Wickrama', Duration: '4 Weeks'</w:t>
            </w:r>
          </w:p>
        </w:tc>
        <w:tc>
          <w:tcPr>
            <w:tcW w:type="dxa" w:w="1440"/>
            <w:shd w:fill="FFFFFF"/>
          </w:tcPr>
          <w:p>
            <w:pPr>
              <w:spacing w:before="20" w:after="20" w:line="240" w:lineRule="auto"/>
            </w:pPr>
            <w:r>
              <w:rPr>
                <w:rFonts w:ascii="Calibri" w:hAnsi="Calibri"/>
                <w:sz w:val="16"/>
              </w:rPr>
              <w:t>Foster record created; pet status updated to 'IN_FOSTER_CARE'.</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TC_RO_10</w:t>
            </w:r>
          </w:p>
        </w:tc>
        <w:tc>
          <w:tcPr>
            <w:tcW w:type="dxa" w:w="1728"/>
            <w:shd w:fill="F9FBFD"/>
          </w:tcPr>
          <w:p>
            <w:pPr>
              <w:spacing w:before="20" w:after="20" w:line="240" w:lineRule="auto"/>
            </w:pPr>
            <w:r>
              <w:rPr>
                <w:rFonts w:ascii="Calibri" w:hAnsi="Calibri"/>
                <w:sz w:val="16"/>
              </w:rPr>
              <w:t>Log Periodic Foster Care Progress Check-in</w:t>
            </w:r>
          </w:p>
        </w:tc>
        <w:tc>
          <w:tcPr>
            <w:tcW w:type="dxa" w:w="1728"/>
            <w:shd w:fill="F9FBFD"/>
          </w:tcPr>
          <w:p>
            <w:pPr>
              <w:spacing w:before="20" w:after="20" w:line="240" w:lineRule="auto"/>
            </w:pPr>
            <w:r>
              <w:rPr>
                <w:rFonts w:ascii="Calibri" w:hAnsi="Calibri"/>
                <w:sz w:val="16"/>
              </w:rPr>
              <w:t>Pet in active foster home</w:t>
            </w:r>
          </w:p>
        </w:tc>
        <w:tc>
          <w:tcPr>
            <w:tcW w:type="dxa" w:w="1872"/>
            <w:shd w:fill="F9FBFD"/>
          </w:tcPr>
          <w:p>
            <w:pPr>
              <w:spacing w:before="20" w:after="20" w:line="240" w:lineRule="auto"/>
            </w:pPr>
            <w:r>
              <w:rPr>
                <w:rFonts w:ascii="Calibri" w:hAnsi="Calibri"/>
                <w:sz w:val="16"/>
              </w:rPr>
              <w:t>1. Open active foster case</w:t>
              <w:br/>
              <w:t>2. Record health status, weight, foster notes</w:t>
              <w:br/>
              <w:t>3. Upload home photo</w:t>
            </w:r>
          </w:p>
        </w:tc>
        <w:tc>
          <w:tcPr>
            <w:tcW w:type="dxa" w:w="1440"/>
            <w:shd w:fill="F9FBFD"/>
          </w:tcPr>
          <w:p>
            <w:pPr>
              <w:spacing w:before="20" w:after="20" w:line="240" w:lineRule="auto"/>
            </w:pPr>
            <w:r>
              <w:rPr>
                <w:rFonts w:ascii="Calibri" w:hAnsi="Calibri"/>
                <w:sz w:val="16"/>
              </w:rPr>
              <w:t>Weight: '12kg', Behavior: 'Socialized, eating well', Photo: 'home_check.jpg'</w:t>
            </w:r>
          </w:p>
        </w:tc>
        <w:tc>
          <w:tcPr>
            <w:tcW w:type="dxa" w:w="1440"/>
            <w:shd w:fill="F9FBFD"/>
          </w:tcPr>
          <w:p>
            <w:pPr>
              <w:spacing w:before="20" w:after="20" w:line="240" w:lineRule="auto"/>
            </w:pPr>
            <w:r>
              <w:rPr>
                <w:rFonts w:ascii="Calibri" w:hAnsi="Calibri"/>
                <w:sz w:val="16"/>
              </w:rPr>
              <w:t>Progress log appended to foster history timeline.</w:t>
            </w:r>
          </w:p>
        </w:tc>
        <w:tc>
          <w:tcPr>
            <w:tcW w:type="dxa" w:w="720"/>
            <w:shd w:fill="F9FBFD"/>
          </w:tcPr>
          <w:p>
            <w:pPr>
              <w:spacing w:before="20" w:after="20" w:line="240" w:lineRule="auto"/>
              <w:jc w:val="center"/>
            </w:pPr>
            <w:r>
              <w:rPr>
                <w:rFonts w:ascii="Calibri" w:hAnsi="Calibri"/>
                <w:b/>
                <w:color w:val="008000"/>
                <w:sz w:val="16"/>
              </w:rPr>
              <w:t>Pass</w:t>
            </w:r>
          </w:p>
        </w:tc>
      </w:tr>
    </w:tbl>
    <w:p>
      <w:r>
        <w:br w:type="page"/>
      </w:r>
    </w:p>
    <w:p>
      <w:pPr>
        <w:pStyle w:val="Heading2"/>
        <w:spacing w:before="200" w:after="40"/>
      </w:pPr>
      <w:r>
        <w:t>6. Member 4: Sachini Wijesinghe (Reg No: IT25102409)</w:t>
      </w:r>
    </w:p>
    <w:p>
      <w:pPr>
        <w:spacing w:after="160"/>
      </w:pPr>
      <w:r>
        <w:rPr>
          <w:i/>
          <w:color w:val="555555"/>
          <w:sz w:val="20"/>
        </w:rPr>
        <w:t>Assigned Function: Veterinarian &amp; Clinical Consultation Workflow</w:t>
        <w:br/>
        <w:t>Test Suite Scope: 10 Formal Verification Test Cases (Black-Box &amp; Functional Validation)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419"/>
        <w:gridCol w:w="1419"/>
        <w:gridCol w:w="1419"/>
        <w:gridCol w:w="1419"/>
        <w:gridCol w:w="1419"/>
        <w:gridCol w:w="1419"/>
        <w:gridCol w:w="1419"/>
      </w:tblGrid>
      <w:tr>
        <w:tc>
          <w:tcPr>
            <w:tcW w:type="dxa" w:w="1296"/>
            <w:shd w:fill="1F4E79"/>
          </w:tcPr>
          <w:p>
            <w:pPr>
              <w:spacing w:before="40" w:after="40" w:line="240" w:lineRule="auto"/>
              <w:jc w:val="center"/>
            </w:pPr>
            <w:r>
              <w:rPr>
                <w:rFonts w:ascii="Calibri" w:hAnsi="Calibri"/>
                <w:b/>
                <w:color w:val="FFFFFF"/>
                <w:sz w:val="17"/>
              </w:rPr>
              <w:t>Test ID</w:t>
            </w:r>
          </w:p>
        </w:tc>
        <w:tc>
          <w:tcPr>
            <w:tcW w:type="dxa" w:w="1728"/>
            <w:shd w:fill="1F4E79"/>
          </w:tcPr>
          <w:p>
            <w:pPr>
              <w:spacing w:before="40" w:after="40" w:line="240" w:lineRule="auto"/>
              <w:jc w:val="center"/>
            </w:pPr>
            <w:r>
              <w:rPr>
                <w:rFonts w:ascii="Calibri" w:hAnsi="Calibri"/>
                <w:b/>
                <w:color w:val="FFFFFF"/>
                <w:sz w:val="17"/>
              </w:rPr>
              <w:t>Test Scenario / Title</w:t>
            </w:r>
          </w:p>
        </w:tc>
        <w:tc>
          <w:tcPr>
            <w:tcW w:type="dxa" w:w="1728"/>
            <w:shd w:fill="1F4E79"/>
          </w:tcPr>
          <w:p>
            <w:pPr>
              <w:spacing w:before="40" w:after="40" w:line="240" w:lineRule="auto"/>
              <w:jc w:val="center"/>
            </w:pPr>
            <w:r>
              <w:rPr>
                <w:rFonts w:ascii="Calibri" w:hAnsi="Calibri"/>
                <w:b/>
                <w:color w:val="FFFFFF"/>
                <w:sz w:val="17"/>
              </w:rPr>
              <w:t>Pre-conditions</w:t>
            </w:r>
          </w:p>
        </w:tc>
        <w:tc>
          <w:tcPr>
            <w:tcW w:type="dxa" w:w="1872"/>
            <w:shd w:fill="1F4E79"/>
          </w:tcPr>
          <w:p>
            <w:pPr>
              <w:spacing w:before="40" w:after="40" w:line="240" w:lineRule="auto"/>
              <w:jc w:val="center"/>
            </w:pPr>
            <w:r>
              <w:rPr>
                <w:rFonts w:ascii="Calibri" w:hAnsi="Calibri"/>
                <w:b/>
                <w:color w:val="FFFFFF"/>
                <w:sz w:val="17"/>
              </w:rPr>
              <w:t>Test Steps</w:t>
            </w:r>
          </w:p>
        </w:tc>
        <w:tc>
          <w:tcPr>
            <w:tcW w:type="dxa" w:w="1440"/>
            <w:shd w:fill="1F4E79"/>
          </w:tcPr>
          <w:p>
            <w:pPr>
              <w:spacing w:before="40" w:after="40" w:line="240" w:lineRule="auto"/>
              <w:jc w:val="center"/>
            </w:pPr>
            <w:r>
              <w:rPr>
                <w:rFonts w:ascii="Calibri" w:hAnsi="Calibri"/>
                <w:b/>
                <w:color w:val="FFFFFF"/>
                <w:sz w:val="17"/>
              </w:rPr>
              <w:t>Test Data</w:t>
            </w:r>
          </w:p>
        </w:tc>
        <w:tc>
          <w:tcPr>
            <w:tcW w:type="dxa" w:w="1440"/>
            <w:shd w:fill="1F4E79"/>
          </w:tcPr>
          <w:p>
            <w:pPr>
              <w:spacing w:before="40" w:after="40" w:line="240" w:lineRule="auto"/>
              <w:jc w:val="center"/>
            </w:pPr>
            <w:r>
              <w:rPr>
                <w:rFonts w:ascii="Calibri" w:hAnsi="Calibri"/>
                <w:b/>
                <w:color w:val="FFFFFF"/>
                <w:sz w:val="17"/>
              </w:rPr>
              <w:t>Expected Result</w:t>
            </w:r>
          </w:p>
        </w:tc>
        <w:tc>
          <w:tcPr>
            <w:tcW w:type="dxa" w:w="720"/>
            <w:shd w:fill="1F4E79"/>
          </w:tcPr>
          <w:p>
            <w:pPr>
              <w:spacing w:before="40" w:after="40" w:line="240" w:lineRule="auto"/>
              <w:jc w:val="center"/>
            </w:pPr>
            <w:r>
              <w:rPr>
                <w:rFonts w:ascii="Calibri" w:hAnsi="Calibri"/>
                <w:b/>
                <w:color w:val="FFFFFF"/>
                <w:sz w:val="17"/>
              </w:rPr>
              <w:t>Status</w:t>
            </w:r>
          </w:p>
        </w:tc>
      </w:tr>
      <w:tr>
        <w:tc>
          <w:tcPr>
            <w:tcW w:type="dxa" w:w="1296"/>
            <w:shd w:fill="FFFFFF"/>
          </w:tcPr>
          <w:p>
            <w:pPr>
              <w:spacing w:before="20" w:after="20" w:line="240" w:lineRule="auto"/>
              <w:jc w:val="center"/>
            </w:pPr>
            <w:r>
              <w:rPr>
                <w:rFonts w:ascii="Calibri" w:hAnsi="Calibri"/>
                <w:b/>
                <w:sz w:val="16"/>
              </w:rPr>
              <w:t>TC_VT_01</w:t>
            </w:r>
          </w:p>
        </w:tc>
        <w:tc>
          <w:tcPr>
            <w:tcW w:type="dxa" w:w="1728"/>
            <w:shd w:fill="FFFFFF"/>
          </w:tcPr>
          <w:p>
            <w:pPr>
              <w:spacing w:before="20" w:after="20" w:line="240" w:lineRule="auto"/>
            </w:pPr>
            <w:r>
              <w:rPr>
                <w:rFonts w:ascii="Calibri" w:hAnsi="Calibri"/>
                <w:sz w:val="16"/>
              </w:rPr>
              <w:t>View Assigned Doctor Daily Consultation Agenda</w:t>
            </w:r>
          </w:p>
        </w:tc>
        <w:tc>
          <w:tcPr>
            <w:tcW w:type="dxa" w:w="1728"/>
            <w:shd w:fill="FFFFFF"/>
          </w:tcPr>
          <w:p>
            <w:pPr>
              <w:spacing w:before="20" w:after="20" w:line="240" w:lineRule="auto"/>
            </w:pPr>
            <w:r>
              <w:rPr>
                <w:rFonts w:ascii="Calibri" w:hAnsi="Calibri"/>
                <w:sz w:val="16"/>
              </w:rPr>
              <w:t>Veterinarian logged in at /vet/schedule</w:t>
            </w:r>
          </w:p>
        </w:tc>
        <w:tc>
          <w:tcPr>
            <w:tcW w:type="dxa" w:w="1872"/>
            <w:shd w:fill="FFFFFF"/>
          </w:tcPr>
          <w:p>
            <w:pPr>
              <w:spacing w:before="20" w:after="20" w:line="240" w:lineRule="auto"/>
            </w:pPr>
            <w:r>
              <w:rPr>
                <w:rFonts w:ascii="Calibri" w:hAnsi="Calibri"/>
                <w:sz w:val="16"/>
              </w:rPr>
              <w:t>1. Navigate to Vet Daily Agenda</w:t>
              <w:br/>
              <w:t>2. Select today's date</w:t>
              <w:br/>
              <w:t>3. Verify appointment queue</w:t>
            </w:r>
          </w:p>
        </w:tc>
        <w:tc>
          <w:tcPr>
            <w:tcW w:type="dxa" w:w="1440"/>
            <w:shd w:fill="FFFFFF"/>
          </w:tcPr>
          <w:p>
            <w:pPr>
              <w:spacing w:before="20" w:after="20" w:line="240" w:lineRule="auto"/>
            </w:pPr>
            <w:r>
              <w:rPr>
                <w:rFonts w:ascii="Calibri" w:hAnsi="Calibri"/>
                <w:sz w:val="16"/>
              </w:rPr>
              <w:t>Doctor: 'Dr. Sachini', Date: 'Today'</w:t>
            </w:r>
          </w:p>
        </w:tc>
        <w:tc>
          <w:tcPr>
            <w:tcW w:type="dxa" w:w="1440"/>
            <w:shd w:fill="FFFFFF"/>
          </w:tcPr>
          <w:p>
            <w:pPr>
              <w:spacing w:before="20" w:after="20" w:line="240" w:lineRule="auto"/>
            </w:pPr>
            <w:r>
              <w:rPr>
                <w:rFonts w:ascii="Calibri" w:hAnsi="Calibri"/>
                <w:sz w:val="16"/>
              </w:rPr>
              <w:t>Displays all confirmed consultations sorted by appointment time slot.</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TC_VT_02</w:t>
            </w:r>
          </w:p>
        </w:tc>
        <w:tc>
          <w:tcPr>
            <w:tcW w:type="dxa" w:w="1728"/>
            <w:shd w:fill="F9FBFD"/>
          </w:tcPr>
          <w:p>
            <w:pPr>
              <w:spacing w:before="20" w:after="20" w:line="240" w:lineRule="auto"/>
            </w:pPr>
            <w:r>
              <w:rPr>
                <w:rFonts w:ascii="Calibri" w:hAnsi="Calibri"/>
                <w:sz w:val="16"/>
              </w:rPr>
              <w:t>Access Full Patient Medical History Prior to Exam</w:t>
            </w:r>
          </w:p>
        </w:tc>
        <w:tc>
          <w:tcPr>
            <w:tcW w:type="dxa" w:w="1728"/>
            <w:shd w:fill="F9FBFD"/>
          </w:tcPr>
          <w:p>
            <w:pPr>
              <w:spacing w:before="20" w:after="20" w:line="240" w:lineRule="auto"/>
            </w:pPr>
            <w:r>
              <w:rPr>
                <w:rFonts w:ascii="Calibri" w:hAnsi="Calibri"/>
                <w:sz w:val="16"/>
              </w:rPr>
              <w:t>Doctor viewing appointment card</w:t>
            </w:r>
          </w:p>
        </w:tc>
        <w:tc>
          <w:tcPr>
            <w:tcW w:type="dxa" w:w="1872"/>
            <w:shd w:fill="F9FBFD"/>
          </w:tcPr>
          <w:p>
            <w:pPr>
              <w:spacing w:before="20" w:after="20" w:line="240" w:lineRule="auto"/>
            </w:pPr>
            <w:r>
              <w:rPr>
                <w:rFonts w:ascii="Calibri" w:hAnsi="Calibri"/>
                <w:sz w:val="16"/>
              </w:rPr>
              <w:t>1. Click 'View Medical History' on patient</w:t>
              <w:br/>
              <w:t>2. Review past vaccinations and clinical logs</w:t>
            </w:r>
          </w:p>
        </w:tc>
        <w:tc>
          <w:tcPr>
            <w:tcW w:type="dxa" w:w="1440"/>
            <w:shd w:fill="F9FBFD"/>
          </w:tcPr>
          <w:p>
            <w:pPr>
              <w:spacing w:before="20" w:after="20" w:line="240" w:lineRule="auto"/>
            </w:pPr>
            <w:r>
              <w:rPr>
                <w:rFonts w:ascii="Calibri" w:hAnsi="Calibri"/>
                <w:sz w:val="16"/>
              </w:rPr>
              <w:t>Pet ID: 'PET-001' (Buddy)</w:t>
            </w:r>
          </w:p>
        </w:tc>
        <w:tc>
          <w:tcPr>
            <w:tcW w:type="dxa" w:w="1440"/>
            <w:shd w:fill="F9FBFD"/>
          </w:tcPr>
          <w:p>
            <w:pPr>
              <w:spacing w:before="20" w:after="20" w:line="240" w:lineRule="auto"/>
            </w:pPr>
            <w:r>
              <w:rPr>
                <w:rFonts w:ascii="Calibri" w:hAnsi="Calibri"/>
                <w:sz w:val="16"/>
              </w:rPr>
              <w:t>Opens chronological medical record modal with past diagnoses and prescription history.</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TC_VT_03</w:t>
            </w:r>
          </w:p>
        </w:tc>
        <w:tc>
          <w:tcPr>
            <w:tcW w:type="dxa" w:w="1728"/>
            <w:shd w:fill="FFFFFF"/>
          </w:tcPr>
          <w:p>
            <w:pPr>
              <w:spacing w:before="20" w:after="20" w:line="240" w:lineRule="auto"/>
            </w:pPr>
            <w:r>
              <w:rPr>
                <w:rFonts w:ascii="Calibri" w:hAnsi="Calibri"/>
                <w:sz w:val="16"/>
              </w:rPr>
              <w:t>Record Patient Examination Vitals &amp; Clinical Notes</w:t>
            </w:r>
          </w:p>
        </w:tc>
        <w:tc>
          <w:tcPr>
            <w:tcW w:type="dxa" w:w="1728"/>
            <w:shd w:fill="FFFFFF"/>
          </w:tcPr>
          <w:p>
            <w:pPr>
              <w:spacing w:before="20" w:after="20" w:line="240" w:lineRule="auto"/>
            </w:pPr>
            <w:r>
              <w:rPr>
                <w:rFonts w:ascii="Calibri" w:hAnsi="Calibri"/>
                <w:sz w:val="16"/>
              </w:rPr>
              <w:t>Consultation session active</w:t>
            </w:r>
          </w:p>
        </w:tc>
        <w:tc>
          <w:tcPr>
            <w:tcW w:type="dxa" w:w="1872"/>
            <w:shd w:fill="FFFFFF"/>
          </w:tcPr>
          <w:p>
            <w:pPr>
              <w:spacing w:before="20" w:after="20" w:line="240" w:lineRule="auto"/>
            </w:pPr>
            <w:r>
              <w:rPr>
                <w:rFonts w:ascii="Calibri" w:hAnsi="Calibri"/>
                <w:sz w:val="16"/>
              </w:rPr>
              <w:t>1. Enter Body Weight, Temperature, Heart Rate</w:t>
              <w:br/>
              <w:t>2. Enter Clinical Symptoms description</w:t>
              <w:br/>
              <w:t>3. Save notes</w:t>
            </w:r>
          </w:p>
        </w:tc>
        <w:tc>
          <w:tcPr>
            <w:tcW w:type="dxa" w:w="1440"/>
            <w:shd w:fill="FFFFFF"/>
          </w:tcPr>
          <w:p>
            <w:pPr>
              <w:spacing w:before="20" w:after="20" w:line="240" w:lineRule="auto"/>
            </w:pPr>
            <w:r>
              <w:rPr>
                <w:rFonts w:ascii="Calibri" w:hAnsi="Calibri"/>
                <w:sz w:val="16"/>
              </w:rPr>
              <w:t>Weight: '26.2 kg', Temp: '38.6 C', Symptoms: 'Mild lethargy and ear discharge'</w:t>
            </w:r>
          </w:p>
        </w:tc>
        <w:tc>
          <w:tcPr>
            <w:tcW w:type="dxa" w:w="1440"/>
            <w:shd w:fill="FFFFFF"/>
          </w:tcPr>
          <w:p>
            <w:pPr>
              <w:spacing w:before="20" w:after="20" w:line="240" w:lineRule="auto"/>
            </w:pPr>
            <w:r>
              <w:rPr>
                <w:rFonts w:ascii="Calibri" w:hAnsi="Calibri"/>
                <w:sz w:val="16"/>
              </w:rPr>
              <w:t>Vitals and clinical examination notes saved in consultation record.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TC_VT_04</w:t>
            </w:r>
          </w:p>
        </w:tc>
        <w:tc>
          <w:tcPr>
            <w:tcW w:type="dxa" w:w="1728"/>
            <w:shd w:fill="F9FBFD"/>
          </w:tcPr>
          <w:p>
            <w:pPr>
              <w:spacing w:before="20" w:after="20" w:line="240" w:lineRule="auto"/>
            </w:pPr>
            <w:r>
              <w:rPr>
                <w:rFonts w:ascii="Calibri" w:hAnsi="Calibri"/>
                <w:sz w:val="16"/>
              </w:rPr>
              <w:t>Record Final Clinical Diagnosis</w:t>
            </w:r>
          </w:p>
        </w:tc>
        <w:tc>
          <w:tcPr>
            <w:tcW w:type="dxa" w:w="1728"/>
            <w:shd w:fill="F9FBFD"/>
          </w:tcPr>
          <w:p>
            <w:pPr>
              <w:spacing w:before="20" w:after="20" w:line="240" w:lineRule="auto"/>
            </w:pPr>
            <w:r>
              <w:rPr>
                <w:rFonts w:ascii="Calibri" w:hAnsi="Calibri"/>
                <w:sz w:val="16"/>
              </w:rPr>
              <w:t>Examination completed</w:t>
            </w:r>
          </w:p>
        </w:tc>
        <w:tc>
          <w:tcPr>
            <w:tcW w:type="dxa" w:w="1872"/>
            <w:shd w:fill="F9FBFD"/>
          </w:tcPr>
          <w:p>
            <w:pPr>
              <w:spacing w:before="20" w:after="20" w:line="240" w:lineRule="auto"/>
            </w:pPr>
            <w:r>
              <w:rPr>
                <w:rFonts w:ascii="Calibri" w:hAnsi="Calibri"/>
                <w:sz w:val="16"/>
              </w:rPr>
              <w:t>1. Select Primary Diagnosis category from dropdown</w:t>
              <w:br/>
              <w:t>2. Enter detailed diagnosis summary</w:t>
            </w:r>
          </w:p>
        </w:tc>
        <w:tc>
          <w:tcPr>
            <w:tcW w:type="dxa" w:w="1440"/>
            <w:shd w:fill="F9FBFD"/>
          </w:tcPr>
          <w:p>
            <w:pPr>
              <w:spacing w:before="20" w:after="20" w:line="240" w:lineRule="auto"/>
            </w:pPr>
            <w:r>
              <w:rPr>
                <w:rFonts w:ascii="Calibri" w:hAnsi="Calibri"/>
                <w:sz w:val="16"/>
              </w:rPr>
              <w:t>Category: 'Otitis Externa (Ear Infection)', Summary: 'Bacterial infection in left ear canal'</w:t>
            </w:r>
          </w:p>
        </w:tc>
        <w:tc>
          <w:tcPr>
            <w:tcW w:type="dxa" w:w="1440"/>
            <w:shd w:fill="F9FBFD"/>
          </w:tcPr>
          <w:p>
            <w:pPr>
              <w:spacing w:before="20" w:after="20" w:line="240" w:lineRule="auto"/>
            </w:pPr>
            <w:r>
              <w:rPr>
                <w:rFonts w:ascii="Calibri" w:hAnsi="Calibri"/>
                <w:sz w:val="16"/>
              </w:rPr>
              <w:t>Diagnosis saved; attached to pet's permanent medical profile.</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TC_VT_05</w:t>
            </w:r>
          </w:p>
        </w:tc>
        <w:tc>
          <w:tcPr>
            <w:tcW w:type="dxa" w:w="1728"/>
            <w:shd w:fill="FFFFFF"/>
          </w:tcPr>
          <w:p>
            <w:pPr>
              <w:spacing w:before="20" w:after="20" w:line="240" w:lineRule="auto"/>
            </w:pPr>
            <w:r>
              <w:rPr>
                <w:rFonts w:ascii="Calibri" w:hAnsi="Calibri"/>
                <w:sz w:val="16"/>
              </w:rPr>
              <w:t>Issue Digital Prescription with Multi-Line Medications</w:t>
            </w:r>
          </w:p>
        </w:tc>
        <w:tc>
          <w:tcPr>
            <w:tcW w:type="dxa" w:w="1728"/>
            <w:shd w:fill="FFFFFF"/>
          </w:tcPr>
          <w:p>
            <w:pPr>
              <w:spacing w:before="20" w:after="20" w:line="240" w:lineRule="auto"/>
            </w:pPr>
            <w:r>
              <w:rPr>
                <w:rFonts w:ascii="Calibri" w:hAnsi="Calibri"/>
                <w:sz w:val="16"/>
              </w:rPr>
              <w:t>Doctor in consultation checkout</w:t>
            </w:r>
          </w:p>
        </w:tc>
        <w:tc>
          <w:tcPr>
            <w:tcW w:type="dxa" w:w="1872"/>
            <w:shd w:fill="FFFFFF"/>
          </w:tcPr>
          <w:p>
            <w:pPr>
              <w:spacing w:before="20" w:after="20" w:line="240" w:lineRule="auto"/>
            </w:pPr>
            <w:r>
              <w:rPr>
                <w:rFonts w:ascii="Calibri" w:hAnsi="Calibri"/>
                <w:sz w:val="16"/>
              </w:rPr>
              <w:t>1. Click 'Add Prescription Item'</w:t>
              <w:br/>
              <w:t>2. Select Medication, Dosage, Frequency, Duration</w:t>
              <w:br/>
              <w:t>3. Add second medicine</w:t>
            </w:r>
          </w:p>
        </w:tc>
        <w:tc>
          <w:tcPr>
            <w:tcW w:type="dxa" w:w="1440"/>
            <w:shd w:fill="FFFFFF"/>
          </w:tcPr>
          <w:p>
            <w:pPr>
              <w:spacing w:before="20" w:after="20" w:line="240" w:lineRule="auto"/>
            </w:pPr>
            <w:r>
              <w:rPr>
                <w:rFonts w:ascii="Calibri" w:hAnsi="Calibri"/>
                <w:sz w:val="16"/>
              </w:rPr>
              <w:t>Med 1: 'Amoxicillin 250mg, 1 tab twice daily, 7 days'; Med 2: 'Ear Drops, 2 drops daily, 5 days'</w:t>
            </w:r>
          </w:p>
        </w:tc>
        <w:tc>
          <w:tcPr>
            <w:tcW w:type="dxa" w:w="1440"/>
            <w:shd w:fill="FFFFFF"/>
          </w:tcPr>
          <w:p>
            <w:pPr>
              <w:spacing w:before="20" w:after="20" w:line="240" w:lineRule="auto"/>
            </w:pPr>
            <w:r>
              <w:rPr>
                <w:rFonts w:ascii="Calibri" w:hAnsi="Calibri"/>
                <w:sz w:val="16"/>
              </w:rPr>
              <w:t>Prescription items validated and stored in prescription table.</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TC_VT_06</w:t>
            </w:r>
          </w:p>
        </w:tc>
        <w:tc>
          <w:tcPr>
            <w:tcW w:type="dxa" w:w="1728"/>
            <w:shd w:fill="F9FBFD"/>
          </w:tcPr>
          <w:p>
            <w:pPr>
              <w:spacing w:before="20" w:after="20" w:line="240" w:lineRule="auto"/>
            </w:pPr>
            <w:r>
              <w:rPr>
                <w:rFonts w:ascii="Calibri" w:hAnsi="Calibri"/>
                <w:sz w:val="16"/>
              </w:rPr>
              <w:t>Validate Prescription Required Fields &amp; Dosage Bounds</w:t>
            </w:r>
          </w:p>
        </w:tc>
        <w:tc>
          <w:tcPr>
            <w:tcW w:type="dxa" w:w="1728"/>
            <w:shd w:fill="F9FBFD"/>
          </w:tcPr>
          <w:p>
            <w:pPr>
              <w:spacing w:before="20" w:after="20" w:line="240" w:lineRule="auto"/>
            </w:pPr>
            <w:r>
              <w:rPr>
                <w:rFonts w:ascii="Calibri" w:hAnsi="Calibri"/>
                <w:sz w:val="16"/>
              </w:rPr>
              <w:t>Doctor creating digital prescription</w:t>
            </w:r>
          </w:p>
        </w:tc>
        <w:tc>
          <w:tcPr>
            <w:tcW w:type="dxa" w:w="1872"/>
            <w:shd w:fill="F9FBFD"/>
          </w:tcPr>
          <w:p>
            <w:pPr>
              <w:spacing w:before="20" w:after="20" w:line="240" w:lineRule="auto"/>
            </w:pPr>
            <w:r>
              <w:rPr>
                <w:rFonts w:ascii="Calibri" w:hAnsi="Calibri"/>
                <w:sz w:val="16"/>
              </w:rPr>
              <w:t>1. Select Medicine</w:t>
              <w:br/>
              <w:t>2. Leave Dosage and Frequency fields blank</w:t>
              <w:br/>
              <w:t>3. Attempt to save</w:t>
            </w:r>
          </w:p>
        </w:tc>
        <w:tc>
          <w:tcPr>
            <w:tcW w:type="dxa" w:w="1440"/>
            <w:shd w:fill="F9FBFD"/>
          </w:tcPr>
          <w:p>
            <w:pPr>
              <w:spacing w:before="20" w:after="20" w:line="240" w:lineRule="auto"/>
            </w:pPr>
            <w:r>
              <w:rPr>
                <w:rFonts w:ascii="Calibri" w:hAnsi="Calibri"/>
                <w:sz w:val="16"/>
              </w:rPr>
              <w:t>Medicine: 'Amoxicillin', Dosage: '', Frequency: ''</w:t>
            </w:r>
          </w:p>
        </w:tc>
        <w:tc>
          <w:tcPr>
            <w:tcW w:type="dxa" w:w="1440"/>
            <w:shd w:fill="F9FBFD"/>
          </w:tcPr>
          <w:p>
            <w:pPr>
              <w:spacing w:before="20" w:after="20" w:line="240" w:lineRule="auto"/>
            </w:pPr>
            <w:r>
              <w:rPr>
                <w:rFonts w:ascii="Calibri" w:hAnsi="Calibri"/>
                <w:sz w:val="16"/>
              </w:rPr>
              <w:t>System blocks issuance; flags required fields with validation warnings.</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TC_VT_07</w:t>
            </w:r>
          </w:p>
        </w:tc>
        <w:tc>
          <w:tcPr>
            <w:tcW w:type="dxa" w:w="1728"/>
            <w:shd w:fill="FFFFFF"/>
          </w:tcPr>
          <w:p>
            <w:pPr>
              <w:spacing w:before="20" w:after="20" w:line="240" w:lineRule="auto"/>
            </w:pPr>
            <w:r>
              <w:rPr>
                <w:rFonts w:ascii="Calibri" w:hAnsi="Calibri"/>
                <w:sz w:val="16"/>
              </w:rPr>
              <w:t>Update Pet Vaccination Certificate Post-Shot</w:t>
            </w:r>
          </w:p>
        </w:tc>
        <w:tc>
          <w:tcPr>
            <w:tcW w:type="dxa" w:w="1728"/>
            <w:shd w:fill="FFFFFF"/>
          </w:tcPr>
          <w:p>
            <w:pPr>
              <w:spacing w:before="20" w:after="20" w:line="240" w:lineRule="auto"/>
            </w:pPr>
            <w:r>
              <w:rPr>
                <w:rFonts w:ascii="Calibri" w:hAnsi="Calibri"/>
                <w:sz w:val="16"/>
              </w:rPr>
              <w:t>Vaccination consultation conducted</w:t>
            </w:r>
          </w:p>
        </w:tc>
        <w:tc>
          <w:tcPr>
            <w:tcW w:type="dxa" w:w="1872"/>
            <w:shd w:fill="FFFFFF"/>
          </w:tcPr>
          <w:p>
            <w:pPr>
              <w:spacing w:before="20" w:after="20" w:line="240" w:lineRule="auto"/>
            </w:pPr>
            <w:r>
              <w:rPr>
                <w:rFonts w:ascii="Calibri" w:hAnsi="Calibri"/>
                <w:sz w:val="16"/>
              </w:rPr>
              <w:t>1. Select Administered Vaccine</w:t>
              <w:br/>
              <w:t>2. Record Batch No, Manufacturer, and Next Due Date</w:t>
              <w:br/>
              <w:t>3. Sign record</w:t>
            </w:r>
          </w:p>
        </w:tc>
        <w:tc>
          <w:tcPr>
            <w:tcW w:type="dxa" w:w="1440"/>
            <w:shd w:fill="FFFFFF"/>
          </w:tcPr>
          <w:p>
            <w:pPr>
              <w:spacing w:before="20" w:after="20" w:line="240" w:lineRule="auto"/>
            </w:pPr>
            <w:r>
              <w:rPr>
                <w:rFonts w:ascii="Calibri" w:hAnsi="Calibri"/>
                <w:sz w:val="16"/>
              </w:rPr>
              <w:t>Vaccine: 'DHPP Booster', Batch: 'B-9021', Due Date: '2027-10-01'</w:t>
            </w:r>
          </w:p>
        </w:tc>
        <w:tc>
          <w:tcPr>
            <w:tcW w:type="dxa" w:w="1440"/>
            <w:shd w:fill="FFFFFF"/>
          </w:tcPr>
          <w:p>
            <w:pPr>
              <w:spacing w:before="20" w:after="20" w:line="240" w:lineRule="auto"/>
            </w:pPr>
            <w:r>
              <w:rPr>
                <w:rFonts w:ascii="Calibri" w:hAnsi="Calibri"/>
                <w:sz w:val="16"/>
              </w:rPr>
              <w:t>Vaccination status updated; certificate available for pet owner download.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TC_VT_08</w:t>
            </w:r>
          </w:p>
        </w:tc>
        <w:tc>
          <w:tcPr>
            <w:tcW w:type="dxa" w:w="1728"/>
            <w:shd w:fill="F9FBFD"/>
          </w:tcPr>
          <w:p>
            <w:pPr>
              <w:spacing w:before="20" w:after="20" w:line="240" w:lineRule="auto"/>
            </w:pPr>
            <w:r>
              <w:rPr>
                <w:rFonts w:ascii="Calibri" w:hAnsi="Calibri"/>
                <w:sz w:val="16"/>
              </w:rPr>
              <w:t>Schedule Recommended Follow-Up Consultation</w:t>
            </w:r>
          </w:p>
        </w:tc>
        <w:tc>
          <w:tcPr>
            <w:tcW w:type="dxa" w:w="1728"/>
            <w:shd w:fill="F9FBFD"/>
          </w:tcPr>
          <w:p>
            <w:pPr>
              <w:spacing w:before="20" w:after="20" w:line="240" w:lineRule="auto"/>
            </w:pPr>
            <w:r>
              <w:rPr>
                <w:rFonts w:ascii="Calibri" w:hAnsi="Calibri"/>
                <w:sz w:val="16"/>
              </w:rPr>
              <w:t>Consultation being concluded</w:t>
            </w:r>
          </w:p>
        </w:tc>
        <w:tc>
          <w:tcPr>
            <w:tcW w:type="dxa" w:w="1872"/>
            <w:shd w:fill="F9FBFD"/>
          </w:tcPr>
          <w:p>
            <w:pPr>
              <w:spacing w:before="20" w:after="20" w:line="240" w:lineRule="auto"/>
            </w:pPr>
            <w:r>
              <w:rPr>
                <w:rFonts w:ascii="Calibri" w:hAnsi="Calibri"/>
                <w:sz w:val="16"/>
              </w:rPr>
              <w:t>1. Check 'Follow-up Required' checkbox</w:t>
              <w:br/>
              <w:t>2. Set follow-up interval to 14 days</w:t>
              <w:br/>
              <w:t>3. Add doctor advice</w:t>
            </w:r>
          </w:p>
        </w:tc>
        <w:tc>
          <w:tcPr>
            <w:tcW w:type="dxa" w:w="1440"/>
            <w:shd w:fill="F9FBFD"/>
          </w:tcPr>
          <w:p>
            <w:pPr>
              <w:spacing w:before="20" w:after="20" w:line="240" w:lineRule="auto"/>
            </w:pPr>
            <w:r>
              <w:rPr>
                <w:rFonts w:ascii="Calibri" w:hAnsi="Calibri"/>
                <w:sz w:val="16"/>
              </w:rPr>
              <w:t>Follow-up Date: '2026-10-19', Instructions: 'Check ear canal clearance'</w:t>
            </w:r>
          </w:p>
        </w:tc>
        <w:tc>
          <w:tcPr>
            <w:tcW w:type="dxa" w:w="1440"/>
            <w:shd w:fill="F9FBFD"/>
          </w:tcPr>
          <w:p>
            <w:pPr>
              <w:spacing w:before="20" w:after="20" w:line="240" w:lineRule="auto"/>
            </w:pPr>
            <w:r>
              <w:rPr>
                <w:rFonts w:ascii="Calibri" w:hAnsi="Calibri"/>
                <w:sz w:val="16"/>
              </w:rPr>
              <w:t>Follow-up flagged; reminder scheduled automatically in notification engine.</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TC_VT_09</w:t>
            </w:r>
          </w:p>
        </w:tc>
        <w:tc>
          <w:tcPr>
            <w:tcW w:type="dxa" w:w="1728"/>
            <w:shd w:fill="FFFFFF"/>
          </w:tcPr>
          <w:p>
            <w:pPr>
              <w:spacing w:before="20" w:after="20" w:line="240" w:lineRule="auto"/>
            </w:pPr>
            <w:r>
              <w:rPr>
                <w:rFonts w:ascii="Calibri" w:hAnsi="Calibri"/>
                <w:sz w:val="16"/>
              </w:rPr>
              <w:t>Search Patient Records by Microchip or Pet Name</w:t>
            </w:r>
          </w:p>
        </w:tc>
        <w:tc>
          <w:tcPr>
            <w:tcW w:type="dxa" w:w="1728"/>
            <w:shd w:fill="FFFFFF"/>
          </w:tcPr>
          <w:p>
            <w:pPr>
              <w:spacing w:before="20" w:after="20" w:line="240" w:lineRule="auto"/>
            </w:pPr>
            <w:r>
              <w:rPr>
                <w:rFonts w:ascii="Calibri" w:hAnsi="Calibri"/>
                <w:sz w:val="16"/>
              </w:rPr>
              <w:t>Doctor on patient directory</w:t>
            </w:r>
          </w:p>
        </w:tc>
        <w:tc>
          <w:tcPr>
            <w:tcW w:type="dxa" w:w="1872"/>
            <w:shd w:fill="FFFFFF"/>
          </w:tcPr>
          <w:p>
            <w:pPr>
              <w:spacing w:before="20" w:after="20" w:line="240" w:lineRule="auto"/>
            </w:pPr>
            <w:r>
              <w:rPr>
                <w:rFonts w:ascii="Calibri" w:hAnsi="Calibri"/>
                <w:sz w:val="16"/>
              </w:rPr>
              <w:t>1. Enter microchip number in search bar</w:t>
              <w:br/>
              <w:t>2. Press Enter</w:t>
            </w:r>
          </w:p>
        </w:tc>
        <w:tc>
          <w:tcPr>
            <w:tcW w:type="dxa" w:w="1440"/>
            <w:shd w:fill="FFFFFF"/>
          </w:tcPr>
          <w:p>
            <w:pPr>
              <w:spacing w:before="20" w:after="20" w:line="240" w:lineRule="auto"/>
            </w:pPr>
            <w:r>
              <w:rPr>
                <w:rFonts w:ascii="Calibri" w:hAnsi="Calibri"/>
                <w:sz w:val="16"/>
              </w:rPr>
              <w:t>Microchip: '985141002345678'</w:t>
            </w:r>
          </w:p>
        </w:tc>
        <w:tc>
          <w:tcPr>
            <w:tcW w:type="dxa" w:w="1440"/>
            <w:shd w:fill="FFFFFF"/>
          </w:tcPr>
          <w:p>
            <w:pPr>
              <w:spacing w:before="20" w:after="20" w:line="240" w:lineRule="auto"/>
            </w:pPr>
            <w:r>
              <w:rPr>
                <w:rFonts w:ascii="Calibri" w:hAnsi="Calibri"/>
                <w:sz w:val="16"/>
              </w:rPr>
              <w:t>Instantly fetches and displays pet profile with owner contact info.</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TC_VT_10</w:t>
            </w:r>
          </w:p>
        </w:tc>
        <w:tc>
          <w:tcPr>
            <w:tcW w:type="dxa" w:w="1728"/>
            <w:shd w:fill="F9FBFD"/>
          </w:tcPr>
          <w:p>
            <w:pPr>
              <w:spacing w:before="20" w:after="20" w:line="240" w:lineRule="auto"/>
            </w:pPr>
            <w:r>
              <w:rPr>
                <w:rFonts w:ascii="Calibri" w:hAnsi="Calibri"/>
                <w:sz w:val="16"/>
              </w:rPr>
              <w:t>Generate &amp; Download Official Prescription PDF</w:t>
            </w:r>
          </w:p>
        </w:tc>
        <w:tc>
          <w:tcPr>
            <w:tcW w:type="dxa" w:w="1728"/>
            <w:shd w:fill="F9FBFD"/>
          </w:tcPr>
          <w:p>
            <w:pPr>
              <w:spacing w:before="20" w:after="20" w:line="240" w:lineRule="auto"/>
            </w:pPr>
            <w:r>
              <w:rPr>
                <w:rFonts w:ascii="Calibri" w:hAnsi="Calibri"/>
                <w:sz w:val="16"/>
              </w:rPr>
              <w:t>Prescription issued</w:t>
            </w:r>
          </w:p>
        </w:tc>
        <w:tc>
          <w:tcPr>
            <w:tcW w:type="dxa" w:w="1872"/>
            <w:shd w:fill="F9FBFD"/>
          </w:tcPr>
          <w:p>
            <w:pPr>
              <w:spacing w:before="20" w:after="20" w:line="240" w:lineRule="auto"/>
            </w:pPr>
            <w:r>
              <w:rPr>
                <w:rFonts w:ascii="Calibri" w:hAnsi="Calibri"/>
                <w:sz w:val="16"/>
              </w:rPr>
              <w:t>1. Click 'Download PDF'</w:t>
              <w:br/>
              <w:t>2. Verify clinic header, doctor license, and medication list</w:t>
            </w:r>
          </w:p>
        </w:tc>
        <w:tc>
          <w:tcPr>
            <w:tcW w:type="dxa" w:w="1440"/>
            <w:shd w:fill="F9FBFD"/>
          </w:tcPr>
          <w:p>
            <w:pPr>
              <w:spacing w:before="20" w:after="20" w:line="240" w:lineRule="auto"/>
            </w:pPr>
            <w:r>
              <w:rPr>
                <w:rFonts w:ascii="Calibri" w:hAnsi="Calibri"/>
                <w:sz w:val="16"/>
              </w:rPr>
              <w:t>Prescription ID: 'RX-042'</w:t>
            </w:r>
          </w:p>
        </w:tc>
        <w:tc>
          <w:tcPr>
            <w:tcW w:type="dxa" w:w="1440"/>
            <w:shd w:fill="F9FBFD"/>
          </w:tcPr>
          <w:p>
            <w:pPr>
              <w:spacing w:before="20" w:after="20" w:line="240" w:lineRule="auto"/>
            </w:pPr>
            <w:r>
              <w:rPr>
                <w:rFonts w:ascii="Calibri" w:hAnsi="Calibri"/>
                <w:sz w:val="16"/>
              </w:rPr>
              <w:t>Generates formatted PDF containing clinic logo, Rx details, and digital signature.</w:t>
            </w:r>
          </w:p>
        </w:tc>
        <w:tc>
          <w:tcPr>
            <w:tcW w:type="dxa" w:w="720"/>
            <w:shd w:fill="F9FBFD"/>
          </w:tcPr>
          <w:p>
            <w:pPr>
              <w:spacing w:before="20" w:after="20" w:line="240" w:lineRule="auto"/>
              <w:jc w:val="center"/>
            </w:pPr>
            <w:r>
              <w:rPr>
                <w:rFonts w:ascii="Calibri" w:hAnsi="Calibri"/>
                <w:b/>
                <w:color w:val="008000"/>
                <w:sz w:val="16"/>
              </w:rPr>
              <w:t>Pass</w:t>
            </w:r>
          </w:p>
        </w:tc>
      </w:tr>
    </w:tbl>
    <w:p>
      <w:r>
        <w:br w:type="page"/>
      </w:r>
    </w:p>
    <w:p>
      <w:pPr>
        <w:pStyle w:val="Heading2"/>
        <w:spacing w:before="200" w:after="40"/>
      </w:pPr>
      <w:r>
        <w:t>7. Member 5: Dilshan Bandara (Reg No: IT25102416)</w:t>
      </w:r>
    </w:p>
    <w:p>
      <w:pPr>
        <w:spacing w:after="160"/>
      </w:pPr>
      <w:r>
        <w:rPr>
          <w:i/>
          <w:color w:val="555555"/>
          <w:sz w:val="20"/>
        </w:rPr>
        <w:t>Assigned Function: Pet Care Provider &amp; Boarding/Grooming Services</w:t>
        <w:br/>
        <w:t>Test Suite Scope: 10 Formal Verification Test Cases (Black-Box &amp; Functional Validation)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419"/>
        <w:gridCol w:w="1419"/>
        <w:gridCol w:w="1419"/>
        <w:gridCol w:w="1419"/>
        <w:gridCol w:w="1419"/>
        <w:gridCol w:w="1419"/>
        <w:gridCol w:w="1419"/>
      </w:tblGrid>
      <w:tr>
        <w:tc>
          <w:tcPr>
            <w:tcW w:type="dxa" w:w="1296"/>
            <w:shd w:fill="1F4E79"/>
          </w:tcPr>
          <w:p>
            <w:pPr>
              <w:spacing w:before="40" w:after="40" w:line="240" w:lineRule="auto"/>
              <w:jc w:val="center"/>
            </w:pPr>
            <w:r>
              <w:rPr>
                <w:rFonts w:ascii="Calibri" w:hAnsi="Calibri"/>
                <w:b/>
                <w:color w:val="FFFFFF"/>
                <w:sz w:val="17"/>
              </w:rPr>
              <w:t>Test ID</w:t>
            </w:r>
          </w:p>
        </w:tc>
        <w:tc>
          <w:tcPr>
            <w:tcW w:type="dxa" w:w="1728"/>
            <w:shd w:fill="1F4E79"/>
          </w:tcPr>
          <w:p>
            <w:pPr>
              <w:spacing w:before="40" w:after="40" w:line="240" w:lineRule="auto"/>
              <w:jc w:val="center"/>
            </w:pPr>
            <w:r>
              <w:rPr>
                <w:rFonts w:ascii="Calibri" w:hAnsi="Calibri"/>
                <w:b/>
                <w:color w:val="FFFFFF"/>
                <w:sz w:val="17"/>
              </w:rPr>
              <w:t>Test Scenario / Title</w:t>
            </w:r>
          </w:p>
        </w:tc>
        <w:tc>
          <w:tcPr>
            <w:tcW w:type="dxa" w:w="1728"/>
            <w:shd w:fill="1F4E79"/>
          </w:tcPr>
          <w:p>
            <w:pPr>
              <w:spacing w:before="40" w:after="40" w:line="240" w:lineRule="auto"/>
              <w:jc w:val="center"/>
            </w:pPr>
            <w:r>
              <w:rPr>
                <w:rFonts w:ascii="Calibri" w:hAnsi="Calibri"/>
                <w:b/>
                <w:color w:val="FFFFFF"/>
                <w:sz w:val="17"/>
              </w:rPr>
              <w:t>Pre-conditions</w:t>
            </w:r>
          </w:p>
        </w:tc>
        <w:tc>
          <w:tcPr>
            <w:tcW w:type="dxa" w:w="1872"/>
            <w:shd w:fill="1F4E79"/>
          </w:tcPr>
          <w:p>
            <w:pPr>
              <w:spacing w:before="40" w:after="40" w:line="240" w:lineRule="auto"/>
              <w:jc w:val="center"/>
            </w:pPr>
            <w:r>
              <w:rPr>
                <w:rFonts w:ascii="Calibri" w:hAnsi="Calibri"/>
                <w:b/>
                <w:color w:val="FFFFFF"/>
                <w:sz w:val="17"/>
              </w:rPr>
              <w:t>Test Steps</w:t>
            </w:r>
          </w:p>
        </w:tc>
        <w:tc>
          <w:tcPr>
            <w:tcW w:type="dxa" w:w="1440"/>
            <w:shd w:fill="1F4E79"/>
          </w:tcPr>
          <w:p>
            <w:pPr>
              <w:spacing w:before="40" w:after="40" w:line="240" w:lineRule="auto"/>
              <w:jc w:val="center"/>
            </w:pPr>
            <w:r>
              <w:rPr>
                <w:rFonts w:ascii="Calibri" w:hAnsi="Calibri"/>
                <w:b/>
                <w:color w:val="FFFFFF"/>
                <w:sz w:val="17"/>
              </w:rPr>
              <w:t>Test Data</w:t>
            </w:r>
          </w:p>
        </w:tc>
        <w:tc>
          <w:tcPr>
            <w:tcW w:type="dxa" w:w="1440"/>
            <w:shd w:fill="1F4E79"/>
          </w:tcPr>
          <w:p>
            <w:pPr>
              <w:spacing w:before="40" w:after="40" w:line="240" w:lineRule="auto"/>
              <w:jc w:val="center"/>
            </w:pPr>
            <w:r>
              <w:rPr>
                <w:rFonts w:ascii="Calibri" w:hAnsi="Calibri"/>
                <w:b/>
                <w:color w:val="FFFFFF"/>
                <w:sz w:val="17"/>
              </w:rPr>
              <w:t>Expected Result</w:t>
            </w:r>
          </w:p>
        </w:tc>
        <w:tc>
          <w:tcPr>
            <w:tcW w:type="dxa" w:w="720"/>
            <w:shd w:fill="1F4E79"/>
          </w:tcPr>
          <w:p>
            <w:pPr>
              <w:spacing w:before="40" w:after="40" w:line="240" w:lineRule="auto"/>
              <w:jc w:val="center"/>
            </w:pPr>
            <w:r>
              <w:rPr>
                <w:rFonts w:ascii="Calibri" w:hAnsi="Calibri"/>
                <w:b/>
                <w:color w:val="FFFFFF"/>
                <w:sz w:val="17"/>
              </w:rPr>
              <w:t>Status</w:t>
            </w:r>
          </w:p>
        </w:tc>
      </w:tr>
      <w:tr>
        <w:tc>
          <w:tcPr>
            <w:tcW w:type="dxa" w:w="1296"/>
            <w:shd w:fill="FFFFFF"/>
          </w:tcPr>
          <w:p>
            <w:pPr>
              <w:spacing w:before="20" w:after="20" w:line="240" w:lineRule="auto"/>
              <w:jc w:val="center"/>
            </w:pPr>
            <w:r>
              <w:rPr>
                <w:rFonts w:ascii="Calibri" w:hAnsi="Calibri"/>
                <w:b/>
                <w:sz w:val="16"/>
              </w:rPr>
              <w:t>TC_CP_01</w:t>
            </w:r>
          </w:p>
        </w:tc>
        <w:tc>
          <w:tcPr>
            <w:tcW w:type="dxa" w:w="1728"/>
            <w:shd w:fill="FFFFFF"/>
          </w:tcPr>
          <w:p>
            <w:pPr>
              <w:spacing w:before="20" w:after="20" w:line="240" w:lineRule="auto"/>
            </w:pPr>
            <w:r>
              <w:rPr>
                <w:rFonts w:ascii="Calibri" w:hAnsi="Calibri"/>
                <w:sz w:val="16"/>
              </w:rPr>
              <w:t>View Daily Scheduled Boarding &amp; Grooming Services</w:t>
            </w:r>
          </w:p>
        </w:tc>
        <w:tc>
          <w:tcPr>
            <w:tcW w:type="dxa" w:w="1728"/>
            <w:shd w:fill="FFFFFF"/>
          </w:tcPr>
          <w:p>
            <w:pPr>
              <w:spacing w:before="20" w:after="20" w:line="240" w:lineRule="auto"/>
            </w:pPr>
            <w:r>
              <w:rPr>
                <w:rFonts w:ascii="Calibri" w:hAnsi="Calibri"/>
                <w:sz w:val="16"/>
              </w:rPr>
              <w:t>Pet Care Provider logged in at /provider/dashboard</w:t>
            </w:r>
          </w:p>
        </w:tc>
        <w:tc>
          <w:tcPr>
            <w:tcW w:type="dxa" w:w="1872"/>
            <w:shd w:fill="FFFFFF"/>
          </w:tcPr>
          <w:p>
            <w:pPr>
              <w:spacing w:before="20" w:after="20" w:line="240" w:lineRule="auto"/>
            </w:pPr>
            <w:r>
              <w:rPr>
                <w:rFonts w:ascii="Calibri" w:hAnsi="Calibri"/>
                <w:sz w:val="16"/>
              </w:rPr>
              <w:t>1. Open Service Dashboard</w:t>
              <w:br/>
              <w:t>2. Filter by service type 'Grooming'</w:t>
              <w:br/>
              <w:t>3. Check bookings for today</w:t>
            </w:r>
          </w:p>
        </w:tc>
        <w:tc>
          <w:tcPr>
            <w:tcW w:type="dxa" w:w="1440"/>
            <w:shd w:fill="FFFFFF"/>
          </w:tcPr>
          <w:p>
            <w:pPr>
              <w:spacing w:before="20" w:after="20" w:line="240" w:lineRule="auto"/>
            </w:pPr>
            <w:r>
              <w:rPr>
                <w:rFonts w:ascii="Calibri" w:hAnsi="Calibri"/>
                <w:sz w:val="16"/>
              </w:rPr>
              <w:t>Service: 'Full Grooming &amp; Bath', Date: 'Today'</w:t>
            </w:r>
          </w:p>
        </w:tc>
        <w:tc>
          <w:tcPr>
            <w:tcW w:type="dxa" w:w="1440"/>
            <w:shd w:fill="FFFFFF"/>
          </w:tcPr>
          <w:p>
            <w:pPr>
              <w:spacing w:before="20" w:after="20" w:line="240" w:lineRule="auto"/>
            </w:pPr>
            <w:r>
              <w:rPr>
                <w:rFonts w:ascii="Calibri" w:hAnsi="Calibri"/>
                <w:sz w:val="16"/>
              </w:rPr>
              <w:t>Displays all scheduled pet care bookings with assigned time and owner instructions.</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TC_CP_02</w:t>
            </w:r>
          </w:p>
        </w:tc>
        <w:tc>
          <w:tcPr>
            <w:tcW w:type="dxa" w:w="1728"/>
            <w:shd w:fill="F9FBFD"/>
          </w:tcPr>
          <w:p>
            <w:pPr>
              <w:spacing w:before="20" w:after="20" w:line="240" w:lineRule="auto"/>
            </w:pPr>
            <w:r>
              <w:rPr>
                <w:rFonts w:ascii="Calibri" w:hAnsi="Calibri"/>
                <w:sz w:val="16"/>
              </w:rPr>
              <w:t>Check-in Pet for Care Service Session</w:t>
            </w:r>
          </w:p>
        </w:tc>
        <w:tc>
          <w:tcPr>
            <w:tcW w:type="dxa" w:w="1728"/>
            <w:shd w:fill="F9FBFD"/>
          </w:tcPr>
          <w:p>
            <w:pPr>
              <w:spacing w:before="20" w:after="20" w:line="240" w:lineRule="auto"/>
            </w:pPr>
            <w:r>
              <w:rPr>
                <w:rFonts w:ascii="Calibri" w:hAnsi="Calibri"/>
                <w:sz w:val="16"/>
              </w:rPr>
              <w:t>Pet arrives at clinic for booked service</w:t>
            </w:r>
          </w:p>
        </w:tc>
        <w:tc>
          <w:tcPr>
            <w:tcW w:type="dxa" w:w="1872"/>
            <w:shd w:fill="F9FBFD"/>
          </w:tcPr>
          <w:p>
            <w:pPr>
              <w:spacing w:before="20" w:after="20" w:line="240" w:lineRule="auto"/>
            </w:pPr>
            <w:r>
              <w:rPr>
                <w:rFonts w:ascii="Calibri" w:hAnsi="Calibri"/>
                <w:sz w:val="16"/>
              </w:rPr>
              <w:t>1. Locate Booking ID</w:t>
              <w:br/>
              <w:t>2. Click 'Check-In Pet'</w:t>
              <w:br/>
              <w:t>3. Verify pet belongings (leash, collar)</w:t>
            </w:r>
          </w:p>
        </w:tc>
        <w:tc>
          <w:tcPr>
            <w:tcW w:type="dxa" w:w="1440"/>
            <w:shd w:fill="F9FBFD"/>
          </w:tcPr>
          <w:p>
            <w:pPr>
              <w:spacing w:before="20" w:after="20" w:line="240" w:lineRule="auto"/>
            </w:pPr>
            <w:r>
              <w:rPr>
                <w:rFonts w:ascii="Calibri" w:hAnsi="Calibri"/>
                <w:sz w:val="16"/>
              </w:rPr>
              <w:t>Booking ID: 'SRV-018', Belongings: 'Blue collar &amp; favorite toy'</w:t>
            </w:r>
          </w:p>
        </w:tc>
        <w:tc>
          <w:tcPr>
            <w:tcW w:type="dxa" w:w="1440"/>
            <w:shd w:fill="F9FBFD"/>
          </w:tcPr>
          <w:p>
            <w:pPr>
              <w:spacing w:before="20" w:after="20" w:line="240" w:lineRule="auto"/>
            </w:pPr>
            <w:r>
              <w:rPr>
                <w:rFonts w:ascii="Calibri" w:hAnsi="Calibri"/>
                <w:sz w:val="16"/>
              </w:rPr>
              <w:t>Session status transitions to 'RECEIVED'; check-in timestamp recorded.</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TC_CP_03</w:t>
            </w:r>
          </w:p>
        </w:tc>
        <w:tc>
          <w:tcPr>
            <w:tcW w:type="dxa" w:w="1728"/>
            <w:shd w:fill="FFFFFF"/>
          </w:tcPr>
          <w:p>
            <w:pPr>
              <w:spacing w:before="20" w:after="20" w:line="240" w:lineRule="auto"/>
            </w:pPr>
            <w:r>
              <w:rPr>
                <w:rFonts w:ascii="Calibri" w:hAnsi="Calibri"/>
                <w:sz w:val="16"/>
              </w:rPr>
              <w:t>Record Daily Boarding Feeding &amp; Exercise Log</w:t>
            </w:r>
          </w:p>
        </w:tc>
        <w:tc>
          <w:tcPr>
            <w:tcW w:type="dxa" w:w="1728"/>
            <w:shd w:fill="FFFFFF"/>
          </w:tcPr>
          <w:p>
            <w:pPr>
              <w:spacing w:before="20" w:after="20" w:line="240" w:lineRule="auto"/>
            </w:pPr>
            <w:r>
              <w:rPr>
                <w:rFonts w:ascii="Calibri" w:hAnsi="Calibri"/>
                <w:sz w:val="16"/>
              </w:rPr>
              <w:t>Pet currently boarded at clinic</w:t>
            </w:r>
          </w:p>
        </w:tc>
        <w:tc>
          <w:tcPr>
            <w:tcW w:type="dxa" w:w="1872"/>
            <w:shd w:fill="FFFFFF"/>
          </w:tcPr>
          <w:p>
            <w:pPr>
              <w:spacing w:before="20" w:after="20" w:line="240" w:lineRule="auto"/>
            </w:pPr>
            <w:r>
              <w:rPr>
                <w:rFonts w:ascii="Calibri" w:hAnsi="Calibri"/>
                <w:sz w:val="16"/>
              </w:rPr>
              <w:t>1. Open Boarding Session Log</w:t>
              <w:br/>
              <w:t>2. Enter meal consumed, potty break, and exercise minutes</w:t>
              <w:br/>
              <w:t>3. Save</w:t>
            </w:r>
          </w:p>
        </w:tc>
        <w:tc>
          <w:tcPr>
            <w:tcW w:type="dxa" w:w="1440"/>
            <w:shd w:fill="FFFFFF"/>
          </w:tcPr>
          <w:p>
            <w:pPr>
              <w:spacing w:before="20" w:after="20" w:line="240" w:lineRule="auto"/>
            </w:pPr>
            <w:r>
              <w:rPr>
                <w:rFonts w:ascii="Calibri" w:hAnsi="Calibri"/>
                <w:sz w:val="16"/>
              </w:rPr>
              <w:t>Diet: 'Dry kibble 200g (All eaten)', Walk: '20 mins morning walk'</w:t>
            </w:r>
          </w:p>
        </w:tc>
        <w:tc>
          <w:tcPr>
            <w:tcW w:type="dxa" w:w="1440"/>
            <w:shd w:fill="FFFFFF"/>
          </w:tcPr>
          <w:p>
            <w:pPr>
              <w:spacing w:before="20" w:after="20" w:line="240" w:lineRule="auto"/>
            </w:pPr>
            <w:r>
              <w:rPr>
                <w:rFonts w:ascii="Calibri" w:hAnsi="Calibri"/>
                <w:sz w:val="16"/>
              </w:rPr>
              <w:t>Activity log appended; visible to pet owner in care updates feed.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TC_CP_04</w:t>
            </w:r>
          </w:p>
        </w:tc>
        <w:tc>
          <w:tcPr>
            <w:tcW w:type="dxa" w:w="1728"/>
            <w:shd w:fill="F9FBFD"/>
          </w:tcPr>
          <w:p>
            <w:pPr>
              <w:spacing w:before="20" w:after="20" w:line="240" w:lineRule="auto"/>
            </w:pPr>
            <w:r>
              <w:rPr>
                <w:rFonts w:ascii="Calibri" w:hAnsi="Calibri"/>
                <w:sz w:val="16"/>
              </w:rPr>
              <w:t>Update Care Service Status to 'IN_PROGRESS'</w:t>
            </w:r>
          </w:p>
        </w:tc>
        <w:tc>
          <w:tcPr>
            <w:tcW w:type="dxa" w:w="1728"/>
            <w:shd w:fill="F9FBFD"/>
          </w:tcPr>
          <w:p>
            <w:pPr>
              <w:spacing w:before="20" w:after="20" w:line="240" w:lineRule="auto"/>
            </w:pPr>
            <w:r>
              <w:rPr>
                <w:rFonts w:ascii="Calibri" w:hAnsi="Calibri"/>
                <w:sz w:val="16"/>
              </w:rPr>
              <w:t>Service underway (e.g. Grooming)</w:t>
            </w:r>
          </w:p>
        </w:tc>
        <w:tc>
          <w:tcPr>
            <w:tcW w:type="dxa" w:w="1872"/>
            <w:shd w:fill="F9FBFD"/>
          </w:tcPr>
          <w:p>
            <w:pPr>
              <w:spacing w:before="20" w:after="20" w:line="240" w:lineRule="auto"/>
            </w:pPr>
            <w:r>
              <w:rPr>
                <w:rFonts w:ascii="Calibri" w:hAnsi="Calibri"/>
                <w:sz w:val="16"/>
              </w:rPr>
              <w:t>1. Drag booking to 'In Progress' or click 'Start Service'</w:t>
              <w:br/>
              <w:t>2. Confirm start</w:t>
            </w:r>
          </w:p>
        </w:tc>
        <w:tc>
          <w:tcPr>
            <w:tcW w:type="dxa" w:w="1440"/>
            <w:shd w:fill="F9FBFD"/>
          </w:tcPr>
          <w:p>
            <w:pPr>
              <w:spacing w:before="20" w:after="20" w:line="240" w:lineRule="auto"/>
            </w:pPr>
            <w:r>
              <w:rPr>
                <w:rFonts w:ascii="Calibri" w:hAnsi="Calibri"/>
                <w:sz w:val="16"/>
              </w:rPr>
              <w:t>Booking: 'SRV-018', Status: 'IN_PROGRESS'</w:t>
            </w:r>
          </w:p>
        </w:tc>
        <w:tc>
          <w:tcPr>
            <w:tcW w:type="dxa" w:w="1440"/>
            <w:shd w:fill="F9FBFD"/>
          </w:tcPr>
          <w:p>
            <w:pPr>
              <w:spacing w:before="20" w:after="20" w:line="240" w:lineRule="auto"/>
            </w:pPr>
            <w:r>
              <w:rPr>
                <w:rFonts w:ascii="Calibri" w:hAnsi="Calibri"/>
                <w:sz w:val="16"/>
              </w:rPr>
              <w:t>Status board reflects active state; owner sees live progress update.</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TC_CP_05</w:t>
            </w:r>
          </w:p>
        </w:tc>
        <w:tc>
          <w:tcPr>
            <w:tcW w:type="dxa" w:w="1728"/>
            <w:shd w:fill="FFFFFF"/>
          </w:tcPr>
          <w:p>
            <w:pPr>
              <w:spacing w:before="20" w:after="20" w:line="240" w:lineRule="auto"/>
            </w:pPr>
            <w:r>
              <w:rPr>
                <w:rFonts w:ascii="Calibri" w:hAnsi="Calibri"/>
                <w:sz w:val="16"/>
              </w:rPr>
              <w:t>Trigger Automated 'Ready for Pickup' Alert to Owner</w:t>
            </w:r>
          </w:p>
        </w:tc>
        <w:tc>
          <w:tcPr>
            <w:tcW w:type="dxa" w:w="1728"/>
            <w:shd w:fill="FFFFFF"/>
          </w:tcPr>
          <w:p>
            <w:pPr>
              <w:spacing w:before="20" w:after="20" w:line="240" w:lineRule="auto"/>
            </w:pPr>
            <w:r>
              <w:rPr>
                <w:rFonts w:ascii="Calibri" w:hAnsi="Calibri"/>
                <w:sz w:val="16"/>
              </w:rPr>
              <w:t>Service completed by care provider</w:t>
            </w:r>
          </w:p>
        </w:tc>
        <w:tc>
          <w:tcPr>
            <w:tcW w:type="dxa" w:w="1872"/>
            <w:shd w:fill="FFFFFF"/>
          </w:tcPr>
          <w:p>
            <w:pPr>
              <w:spacing w:before="20" w:after="20" w:line="240" w:lineRule="auto"/>
            </w:pPr>
            <w:r>
              <w:rPr>
                <w:rFonts w:ascii="Calibri" w:hAnsi="Calibri"/>
                <w:sz w:val="16"/>
              </w:rPr>
              <w:t>1. Click 'Mark Ready for Pickup'</w:t>
              <w:br/>
              <w:t>2. Verify completion notes</w:t>
              <w:br/>
              <w:t>3. Submit</w:t>
            </w:r>
          </w:p>
        </w:tc>
        <w:tc>
          <w:tcPr>
            <w:tcW w:type="dxa" w:w="1440"/>
            <w:shd w:fill="FFFFFF"/>
          </w:tcPr>
          <w:p>
            <w:pPr>
              <w:spacing w:before="20" w:after="20" w:line="240" w:lineRule="auto"/>
            </w:pPr>
            <w:r>
              <w:rPr>
                <w:rFonts w:ascii="Calibri" w:hAnsi="Calibri"/>
                <w:sz w:val="16"/>
              </w:rPr>
              <w:t>Booking: 'SRV-018', Status: 'READY_FOR_PICKUP'</w:t>
            </w:r>
          </w:p>
        </w:tc>
        <w:tc>
          <w:tcPr>
            <w:tcW w:type="dxa" w:w="1440"/>
            <w:shd w:fill="FFFFFF"/>
          </w:tcPr>
          <w:p>
            <w:pPr>
              <w:spacing w:before="20" w:after="20" w:line="240" w:lineRule="auto"/>
            </w:pPr>
            <w:r>
              <w:rPr>
                <w:rFonts w:ascii="Calibri" w:hAnsi="Calibri"/>
                <w:sz w:val="16"/>
              </w:rPr>
              <w:t>System dispatches in-app push notification &amp; SMS alert to owner: 'Your pet is ready'.</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TC_CP_06</w:t>
            </w:r>
          </w:p>
        </w:tc>
        <w:tc>
          <w:tcPr>
            <w:tcW w:type="dxa" w:w="1728"/>
            <w:shd w:fill="F9FBFD"/>
          </w:tcPr>
          <w:p>
            <w:pPr>
              <w:spacing w:before="20" w:after="20" w:line="240" w:lineRule="auto"/>
            </w:pPr>
            <w:r>
              <w:rPr>
                <w:rFonts w:ascii="Calibri" w:hAnsi="Calibri"/>
                <w:sz w:val="16"/>
              </w:rPr>
              <w:t>Complete Service Session &amp; Record Service Summary</w:t>
            </w:r>
          </w:p>
        </w:tc>
        <w:tc>
          <w:tcPr>
            <w:tcW w:type="dxa" w:w="1728"/>
            <w:shd w:fill="F9FBFD"/>
          </w:tcPr>
          <w:p>
            <w:pPr>
              <w:spacing w:before="20" w:after="20" w:line="240" w:lineRule="auto"/>
            </w:pPr>
            <w:r>
              <w:rPr>
                <w:rFonts w:ascii="Calibri" w:hAnsi="Calibri"/>
                <w:sz w:val="16"/>
              </w:rPr>
              <w:t>Owner arrives for pickup</w:t>
            </w:r>
          </w:p>
        </w:tc>
        <w:tc>
          <w:tcPr>
            <w:tcW w:type="dxa" w:w="1872"/>
            <w:shd w:fill="F9FBFD"/>
          </w:tcPr>
          <w:p>
            <w:pPr>
              <w:spacing w:before="20" w:after="20" w:line="240" w:lineRule="auto"/>
            </w:pPr>
            <w:r>
              <w:rPr>
                <w:rFonts w:ascii="Calibri" w:hAnsi="Calibri"/>
                <w:sz w:val="16"/>
              </w:rPr>
              <w:t>1. Open checkout dialog</w:t>
              <w:br/>
              <w:t>2. Enter grooming notes: 'Coat brushed, nails trimmed'</w:t>
              <w:br/>
              <w:t>3. Click 'Complete'</w:t>
            </w:r>
          </w:p>
        </w:tc>
        <w:tc>
          <w:tcPr>
            <w:tcW w:type="dxa" w:w="1440"/>
            <w:shd w:fill="F9FBFD"/>
          </w:tcPr>
          <w:p>
            <w:pPr>
              <w:spacing w:before="20" w:after="20" w:line="240" w:lineRule="auto"/>
            </w:pPr>
            <w:r>
              <w:rPr>
                <w:rFonts w:ascii="Calibri" w:hAnsi="Calibri"/>
                <w:sz w:val="16"/>
              </w:rPr>
              <w:t>Notes: 'Coat cleaned, nails trimmed, ear wash done'</w:t>
            </w:r>
          </w:p>
        </w:tc>
        <w:tc>
          <w:tcPr>
            <w:tcW w:type="dxa" w:w="1440"/>
            <w:shd w:fill="F9FBFD"/>
          </w:tcPr>
          <w:p>
            <w:pPr>
              <w:spacing w:before="20" w:after="20" w:line="240" w:lineRule="auto"/>
            </w:pPr>
            <w:r>
              <w:rPr>
                <w:rFonts w:ascii="Calibri" w:hAnsi="Calibri"/>
                <w:sz w:val="16"/>
              </w:rPr>
              <w:t>Session marked 'COMPLETED'; custody handover recorded.</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TC_CP_07</w:t>
            </w:r>
          </w:p>
        </w:tc>
        <w:tc>
          <w:tcPr>
            <w:tcW w:type="dxa" w:w="1728"/>
            <w:shd w:fill="FFFFFF"/>
          </w:tcPr>
          <w:p>
            <w:pPr>
              <w:spacing w:before="20" w:after="20" w:line="240" w:lineRule="auto"/>
            </w:pPr>
            <w:r>
              <w:rPr>
                <w:rFonts w:ascii="Calibri" w:hAnsi="Calibri"/>
                <w:sz w:val="16"/>
              </w:rPr>
              <w:t>Validate Pet Owner Custody Handover Verification</w:t>
            </w:r>
          </w:p>
        </w:tc>
        <w:tc>
          <w:tcPr>
            <w:tcW w:type="dxa" w:w="1728"/>
            <w:shd w:fill="FFFFFF"/>
          </w:tcPr>
          <w:p>
            <w:pPr>
              <w:spacing w:before="20" w:after="20" w:line="240" w:lineRule="auto"/>
            </w:pPr>
            <w:r>
              <w:rPr>
                <w:rFonts w:ascii="Calibri" w:hAnsi="Calibri"/>
                <w:sz w:val="16"/>
              </w:rPr>
              <w:t>Pet ready for pickup</w:t>
            </w:r>
          </w:p>
        </w:tc>
        <w:tc>
          <w:tcPr>
            <w:tcW w:type="dxa" w:w="1872"/>
            <w:shd w:fill="FFFFFF"/>
          </w:tcPr>
          <w:p>
            <w:pPr>
              <w:spacing w:before="20" w:after="20" w:line="240" w:lineRule="auto"/>
            </w:pPr>
            <w:r>
              <w:rPr>
                <w:rFonts w:ascii="Calibri" w:hAnsi="Calibri"/>
                <w:sz w:val="16"/>
              </w:rPr>
              <w:t>1. Verify owner ID or pickup security code</w:t>
              <w:br/>
              <w:t>2. Click 'Confirm Handover'</w:t>
            </w:r>
          </w:p>
        </w:tc>
        <w:tc>
          <w:tcPr>
            <w:tcW w:type="dxa" w:w="1440"/>
            <w:shd w:fill="FFFFFF"/>
          </w:tcPr>
          <w:p>
            <w:pPr>
              <w:spacing w:before="20" w:after="20" w:line="240" w:lineRule="auto"/>
            </w:pPr>
            <w:r>
              <w:rPr>
                <w:rFonts w:ascii="Calibri" w:hAnsi="Calibri"/>
                <w:sz w:val="16"/>
              </w:rPr>
              <w:t>Pickup Code: 'PICK-8821'</w:t>
            </w:r>
          </w:p>
        </w:tc>
        <w:tc>
          <w:tcPr>
            <w:tcW w:type="dxa" w:w="1440"/>
            <w:shd w:fill="FFFFFF"/>
          </w:tcPr>
          <w:p>
            <w:pPr>
              <w:spacing w:before="20" w:after="20" w:line="240" w:lineRule="auto"/>
            </w:pPr>
            <w:r>
              <w:rPr>
                <w:rFonts w:ascii="Calibri" w:hAnsi="Calibri"/>
                <w:sz w:val="16"/>
              </w:rPr>
              <w:t>Confirms pet handed over to authorized owner; records discharge time.</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TC_CP_08</w:t>
            </w:r>
          </w:p>
        </w:tc>
        <w:tc>
          <w:tcPr>
            <w:tcW w:type="dxa" w:w="1728"/>
            <w:shd w:fill="F9FBFD"/>
          </w:tcPr>
          <w:p>
            <w:pPr>
              <w:spacing w:before="20" w:after="20" w:line="240" w:lineRule="auto"/>
            </w:pPr>
            <w:r>
              <w:rPr>
                <w:rFonts w:ascii="Calibri" w:hAnsi="Calibri"/>
                <w:sz w:val="16"/>
              </w:rPr>
              <w:t>View Customer Service Feedback and Star Rating</w:t>
            </w:r>
          </w:p>
        </w:tc>
        <w:tc>
          <w:tcPr>
            <w:tcW w:type="dxa" w:w="1728"/>
            <w:shd w:fill="F9FBFD"/>
          </w:tcPr>
          <w:p>
            <w:pPr>
              <w:spacing w:before="20" w:after="20" w:line="240" w:lineRule="auto"/>
            </w:pPr>
            <w:r>
              <w:rPr>
                <w:rFonts w:ascii="Calibri" w:hAnsi="Calibri"/>
                <w:sz w:val="16"/>
              </w:rPr>
              <w:t>Owner submitted post-service review</w:t>
            </w:r>
          </w:p>
        </w:tc>
        <w:tc>
          <w:tcPr>
            <w:tcW w:type="dxa" w:w="1872"/>
            <w:shd w:fill="F9FBFD"/>
          </w:tcPr>
          <w:p>
            <w:pPr>
              <w:spacing w:before="20" w:after="20" w:line="240" w:lineRule="auto"/>
            </w:pPr>
            <w:r>
              <w:rPr>
                <w:rFonts w:ascii="Calibri" w:hAnsi="Calibri"/>
                <w:sz w:val="16"/>
              </w:rPr>
              <w:t>1. Navigate to Feedback tab</w:t>
              <w:br/>
              <w:t>2. View latest client ratings</w:t>
            </w:r>
          </w:p>
        </w:tc>
        <w:tc>
          <w:tcPr>
            <w:tcW w:type="dxa" w:w="1440"/>
            <w:shd w:fill="F9FBFD"/>
          </w:tcPr>
          <w:p>
            <w:pPr>
              <w:spacing w:before="20" w:after="20" w:line="240" w:lineRule="auto"/>
            </w:pPr>
            <w:r>
              <w:rPr>
                <w:rFonts w:ascii="Calibri" w:hAnsi="Calibri"/>
                <w:sz w:val="16"/>
              </w:rPr>
              <w:t>Provider ID: 'USR-004'</w:t>
            </w:r>
          </w:p>
        </w:tc>
        <w:tc>
          <w:tcPr>
            <w:tcW w:type="dxa" w:w="1440"/>
            <w:shd w:fill="F9FBFD"/>
          </w:tcPr>
          <w:p>
            <w:pPr>
              <w:spacing w:before="20" w:after="20" w:line="240" w:lineRule="auto"/>
            </w:pPr>
            <w:r>
              <w:rPr>
                <w:rFonts w:ascii="Calibri" w:hAnsi="Calibri"/>
                <w:sz w:val="16"/>
              </w:rPr>
              <w:t>Displays 5-star rating, client comment: 'Great grooming service!', and average score.</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TC_CP_09</w:t>
            </w:r>
          </w:p>
        </w:tc>
        <w:tc>
          <w:tcPr>
            <w:tcW w:type="dxa" w:w="1728"/>
            <w:shd w:fill="FFFFFF"/>
          </w:tcPr>
          <w:p>
            <w:pPr>
              <w:spacing w:before="20" w:after="20" w:line="240" w:lineRule="auto"/>
            </w:pPr>
            <w:r>
              <w:rPr>
                <w:rFonts w:ascii="Calibri" w:hAnsi="Calibri"/>
                <w:sz w:val="16"/>
              </w:rPr>
              <w:t>Verify Enrolled Prepaid Care Package Membership</w:t>
            </w:r>
          </w:p>
        </w:tc>
        <w:tc>
          <w:tcPr>
            <w:tcW w:type="dxa" w:w="1728"/>
            <w:shd w:fill="FFFFFF"/>
          </w:tcPr>
          <w:p>
            <w:pPr>
              <w:spacing w:before="20" w:after="20" w:line="240" w:lineRule="auto"/>
            </w:pPr>
            <w:r>
              <w:rPr>
                <w:rFonts w:ascii="Calibri" w:hAnsi="Calibri"/>
                <w:sz w:val="16"/>
              </w:rPr>
              <w:t>Owner books service under membership</w:t>
            </w:r>
          </w:p>
        </w:tc>
        <w:tc>
          <w:tcPr>
            <w:tcW w:type="dxa" w:w="1872"/>
            <w:shd w:fill="FFFFFF"/>
          </w:tcPr>
          <w:p>
            <w:pPr>
              <w:spacing w:before="20" w:after="20" w:line="240" w:lineRule="auto"/>
            </w:pPr>
            <w:r>
              <w:rPr>
                <w:rFonts w:ascii="Calibri" w:hAnsi="Calibri"/>
                <w:sz w:val="16"/>
              </w:rPr>
              <w:t>1. Search Owner / Pet package status</w:t>
              <w:br/>
              <w:t>2. Check available prepaid sessions</w:t>
            </w:r>
          </w:p>
        </w:tc>
        <w:tc>
          <w:tcPr>
            <w:tcW w:type="dxa" w:w="1440"/>
            <w:shd w:fill="FFFFFF"/>
          </w:tcPr>
          <w:p>
            <w:pPr>
              <w:spacing w:before="20" w:after="20" w:line="240" w:lineRule="auto"/>
            </w:pPr>
            <w:r>
              <w:rPr>
                <w:rFonts w:ascii="Calibri" w:hAnsi="Calibri"/>
                <w:sz w:val="16"/>
              </w:rPr>
              <w:t>Package: 'Gold Wellness Care Package (10 Sessions)'</w:t>
            </w:r>
          </w:p>
        </w:tc>
        <w:tc>
          <w:tcPr>
            <w:tcW w:type="dxa" w:w="1440"/>
            <w:shd w:fill="FFFFFF"/>
          </w:tcPr>
          <w:p>
            <w:pPr>
              <w:spacing w:before="20" w:after="20" w:line="240" w:lineRule="auto"/>
            </w:pPr>
            <w:r>
              <w:rPr>
                <w:rFonts w:ascii="Calibri" w:hAnsi="Calibri"/>
                <w:sz w:val="16"/>
              </w:rPr>
              <w:t>Shows remaining session balance (e.g. 7 remaining of 10).</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TC_CP_10</w:t>
            </w:r>
          </w:p>
        </w:tc>
        <w:tc>
          <w:tcPr>
            <w:tcW w:type="dxa" w:w="1728"/>
            <w:shd w:fill="F9FBFD"/>
          </w:tcPr>
          <w:p>
            <w:pPr>
              <w:spacing w:before="20" w:after="20" w:line="240" w:lineRule="auto"/>
            </w:pPr>
            <w:r>
              <w:rPr>
                <w:rFonts w:ascii="Calibri" w:hAnsi="Calibri"/>
                <w:sz w:val="16"/>
              </w:rPr>
              <w:t>Deduct Session from Prepaid Package Balance</w:t>
            </w:r>
          </w:p>
        </w:tc>
        <w:tc>
          <w:tcPr>
            <w:tcW w:type="dxa" w:w="1728"/>
            <w:shd w:fill="F9FBFD"/>
          </w:tcPr>
          <w:p>
            <w:pPr>
              <w:spacing w:before="20" w:after="20" w:line="240" w:lineRule="auto"/>
            </w:pPr>
            <w:r>
              <w:rPr>
                <w:rFonts w:ascii="Calibri" w:hAnsi="Calibri"/>
                <w:sz w:val="16"/>
              </w:rPr>
              <w:t>Service completed for package subscriber</w:t>
            </w:r>
          </w:p>
        </w:tc>
        <w:tc>
          <w:tcPr>
            <w:tcW w:type="dxa" w:w="1872"/>
            <w:shd w:fill="F9FBFD"/>
          </w:tcPr>
          <w:p>
            <w:pPr>
              <w:spacing w:before="20" w:after="20" w:line="240" w:lineRule="auto"/>
            </w:pPr>
            <w:r>
              <w:rPr>
                <w:rFonts w:ascii="Calibri" w:hAnsi="Calibri"/>
                <w:sz w:val="16"/>
              </w:rPr>
              <w:t>1. Click 'Redeem Package Session'</w:t>
              <w:br/>
              <w:t>2. Confirm deduction</w:t>
            </w:r>
          </w:p>
        </w:tc>
        <w:tc>
          <w:tcPr>
            <w:tcW w:type="dxa" w:w="1440"/>
            <w:shd w:fill="F9FBFD"/>
          </w:tcPr>
          <w:p>
            <w:pPr>
              <w:spacing w:before="20" w:after="20" w:line="240" w:lineRule="auto"/>
            </w:pPr>
            <w:r>
              <w:rPr>
                <w:rFonts w:ascii="Calibri" w:hAnsi="Calibri"/>
                <w:sz w:val="16"/>
              </w:rPr>
              <w:t>Package ID: 'PKG-003', Deduct: 1 session</w:t>
            </w:r>
          </w:p>
        </w:tc>
        <w:tc>
          <w:tcPr>
            <w:tcW w:type="dxa" w:w="1440"/>
            <w:shd w:fill="F9FBFD"/>
          </w:tcPr>
          <w:p>
            <w:pPr>
              <w:spacing w:before="20" w:after="20" w:line="240" w:lineRule="auto"/>
            </w:pPr>
            <w:r>
              <w:rPr>
                <w:rFonts w:ascii="Calibri" w:hAnsi="Calibri"/>
                <w:sz w:val="16"/>
              </w:rPr>
              <w:t>Package balance automatically decremented from 7 to 6; transaction logged.</w:t>
            </w:r>
          </w:p>
        </w:tc>
        <w:tc>
          <w:tcPr>
            <w:tcW w:type="dxa" w:w="720"/>
            <w:shd w:fill="F9FBFD"/>
          </w:tcPr>
          <w:p>
            <w:pPr>
              <w:spacing w:before="20" w:after="20" w:line="240" w:lineRule="auto"/>
              <w:jc w:val="center"/>
            </w:pPr>
            <w:r>
              <w:rPr>
                <w:rFonts w:ascii="Calibri" w:hAnsi="Calibri"/>
                <w:b/>
                <w:color w:val="008000"/>
                <w:sz w:val="16"/>
              </w:rPr>
              <w:t>Pass</w:t>
            </w:r>
          </w:p>
        </w:tc>
      </w:tr>
    </w:tbl>
    <w:p>
      <w:r>
        <w:br w:type="page"/>
      </w:r>
    </w:p>
    <w:p>
      <w:pPr>
        <w:pStyle w:val="Heading2"/>
        <w:spacing w:before="200" w:after="40"/>
      </w:pPr>
      <w:r>
        <w:t>8. Member 6: Himashi Gunawardena (Reg No: IT25102423)</w:t>
      </w:r>
    </w:p>
    <w:p>
      <w:pPr>
        <w:spacing w:after="160"/>
      </w:pPr>
      <w:r>
        <w:rPr>
          <w:i/>
          <w:color w:val="555555"/>
          <w:sz w:val="20"/>
        </w:rPr>
        <w:t>Assigned Function: Clinic Manager &amp; Inventory/Procurement Operations</w:t>
        <w:br/>
        <w:t>Test Suite Scope: 10 Formal Verification Test Cases (Black-Box &amp; Functional Validation)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419"/>
        <w:gridCol w:w="1419"/>
        <w:gridCol w:w="1419"/>
        <w:gridCol w:w="1419"/>
        <w:gridCol w:w="1419"/>
        <w:gridCol w:w="1419"/>
        <w:gridCol w:w="1419"/>
      </w:tblGrid>
      <w:tr>
        <w:tc>
          <w:tcPr>
            <w:tcW w:type="dxa" w:w="1296"/>
            <w:shd w:fill="1F4E79"/>
          </w:tcPr>
          <w:p>
            <w:pPr>
              <w:spacing w:before="40" w:after="40" w:line="240" w:lineRule="auto"/>
              <w:jc w:val="center"/>
            </w:pPr>
            <w:r>
              <w:rPr>
                <w:rFonts w:ascii="Calibri" w:hAnsi="Calibri"/>
                <w:b/>
                <w:color w:val="FFFFFF"/>
                <w:sz w:val="17"/>
              </w:rPr>
              <w:t>Test ID</w:t>
            </w:r>
          </w:p>
        </w:tc>
        <w:tc>
          <w:tcPr>
            <w:tcW w:type="dxa" w:w="1728"/>
            <w:shd w:fill="1F4E79"/>
          </w:tcPr>
          <w:p>
            <w:pPr>
              <w:spacing w:before="40" w:after="40" w:line="240" w:lineRule="auto"/>
              <w:jc w:val="center"/>
            </w:pPr>
            <w:r>
              <w:rPr>
                <w:rFonts w:ascii="Calibri" w:hAnsi="Calibri"/>
                <w:b/>
                <w:color w:val="FFFFFF"/>
                <w:sz w:val="17"/>
              </w:rPr>
              <w:t>Test Scenario / Title</w:t>
            </w:r>
          </w:p>
        </w:tc>
        <w:tc>
          <w:tcPr>
            <w:tcW w:type="dxa" w:w="1728"/>
            <w:shd w:fill="1F4E79"/>
          </w:tcPr>
          <w:p>
            <w:pPr>
              <w:spacing w:before="40" w:after="40" w:line="240" w:lineRule="auto"/>
              <w:jc w:val="center"/>
            </w:pPr>
            <w:r>
              <w:rPr>
                <w:rFonts w:ascii="Calibri" w:hAnsi="Calibri"/>
                <w:b/>
                <w:color w:val="FFFFFF"/>
                <w:sz w:val="17"/>
              </w:rPr>
              <w:t>Pre-conditions</w:t>
            </w:r>
          </w:p>
        </w:tc>
        <w:tc>
          <w:tcPr>
            <w:tcW w:type="dxa" w:w="1872"/>
            <w:shd w:fill="1F4E79"/>
          </w:tcPr>
          <w:p>
            <w:pPr>
              <w:spacing w:before="40" w:after="40" w:line="240" w:lineRule="auto"/>
              <w:jc w:val="center"/>
            </w:pPr>
            <w:r>
              <w:rPr>
                <w:rFonts w:ascii="Calibri" w:hAnsi="Calibri"/>
                <w:b/>
                <w:color w:val="FFFFFF"/>
                <w:sz w:val="17"/>
              </w:rPr>
              <w:t>Test Steps</w:t>
            </w:r>
          </w:p>
        </w:tc>
        <w:tc>
          <w:tcPr>
            <w:tcW w:type="dxa" w:w="1440"/>
            <w:shd w:fill="1F4E79"/>
          </w:tcPr>
          <w:p>
            <w:pPr>
              <w:spacing w:before="40" w:after="40" w:line="240" w:lineRule="auto"/>
              <w:jc w:val="center"/>
            </w:pPr>
            <w:r>
              <w:rPr>
                <w:rFonts w:ascii="Calibri" w:hAnsi="Calibri"/>
                <w:b/>
                <w:color w:val="FFFFFF"/>
                <w:sz w:val="17"/>
              </w:rPr>
              <w:t>Test Data</w:t>
            </w:r>
          </w:p>
        </w:tc>
        <w:tc>
          <w:tcPr>
            <w:tcW w:type="dxa" w:w="1440"/>
            <w:shd w:fill="1F4E79"/>
          </w:tcPr>
          <w:p>
            <w:pPr>
              <w:spacing w:before="40" w:after="40" w:line="240" w:lineRule="auto"/>
              <w:jc w:val="center"/>
            </w:pPr>
            <w:r>
              <w:rPr>
                <w:rFonts w:ascii="Calibri" w:hAnsi="Calibri"/>
                <w:b/>
                <w:color w:val="FFFFFF"/>
                <w:sz w:val="17"/>
              </w:rPr>
              <w:t>Expected Result</w:t>
            </w:r>
          </w:p>
        </w:tc>
        <w:tc>
          <w:tcPr>
            <w:tcW w:type="dxa" w:w="720"/>
            <w:shd w:fill="1F4E79"/>
          </w:tcPr>
          <w:p>
            <w:pPr>
              <w:spacing w:before="40" w:after="40" w:line="240" w:lineRule="auto"/>
              <w:jc w:val="center"/>
            </w:pPr>
            <w:r>
              <w:rPr>
                <w:rFonts w:ascii="Calibri" w:hAnsi="Calibri"/>
                <w:b/>
                <w:color w:val="FFFFFF"/>
                <w:sz w:val="17"/>
              </w:rPr>
              <w:t>Status</w:t>
            </w:r>
          </w:p>
        </w:tc>
      </w:tr>
      <w:tr>
        <w:tc>
          <w:tcPr>
            <w:tcW w:type="dxa" w:w="1296"/>
            <w:shd w:fill="FFFFFF"/>
          </w:tcPr>
          <w:p>
            <w:pPr>
              <w:spacing w:before="20" w:after="20" w:line="240" w:lineRule="auto"/>
              <w:jc w:val="center"/>
            </w:pPr>
            <w:r>
              <w:rPr>
                <w:rFonts w:ascii="Calibri" w:hAnsi="Calibri"/>
                <w:b/>
                <w:sz w:val="16"/>
              </w:rPr>
              <w:t>TC_CM_01</w:t>
            </w:r>
          </w:p>
        </w:tc>
        <w:tc>
          <w:tcPr>
            <w:tcW w:type="dxa" w:w="1728"/>
            <w:shd w:fill="FFFFFF"/>
          </w:tcPr>
          <w:p>
            <w:pPr>
              <w:spacing w:before="20" w:after="20" w:line="240" w:lineRule="auto"/>
            </w:pPr>
            <w:r>
              <w:rPr>
                <w:rFonts w:ascii="Calibri" w:hAnsi="Calibri"/>
                <w:sz w:val="16"/>
              </w:rPr>
              <w:t>View Real-Time Inventory Stock Levels &amp; Categories</w:t>
            </w:r>
          </w:p>
        </w:tc>
        <w:tc>
          <w:tcPr>
            <w:tcW w:type="dxa" w:w="1728"/>
            <w:shd w:fill="FFFFFF"/>
          </w:tcPr>
          <w:p>
            <w:pPr>
              <w:spacing w:before="20" w:after="20" w:line="240" w:lineRule="auto"/>
            </w:pPr>
            <w:r>
              <w:rPr>
                <w:rFonts w:ascii="Calibri" w:hAnsi="Calibri"/>
                <w:sz w:val="16"/>
              </w:rPr>
              <w:t>Clinic Manager logged in at /manager/inventory</w:t>
            </w:r>
          </w:p>
        </w:tc>
        <w:tc>
          <w:tcPr>
            <w:tcW w:type="dxa" w:w="1872"/>
            <w:shd w:fill="FFFFFF"/>
          </w:tcPr>
          <w:p>
            <w:pPr>
              <w:spacing w:before="20" w:after="20" w:line="240" w:lineRule="auto"/>
            </w:pPr>
            <w:r>
              <w:rPr>
                <w:rFonts w:ascii="Calibri" w:hAnsi="Calibri"/>
                <w:sz w:val="16"/>
              </w:rPr>
              <w:t>1. Navigate to Inventory Dashboard</w:t>
              <w:br/>
              <w:t>2. View items categorized by Pharmaceuticals, Vaccines, Supplies</w:t>
            </w:r>
          </w:p>
        </w:tc>
        <w:tc>
          <w:tcPr>
            <w:tcW w:type="dxa" w:w="1440"/>
            <w:shd w:fill="FFFFFF"/>
          </w:tcPr>
          <w:p>
            <w:pPr>
              <w:spacing w:before="20" w:after="20" w:line="240" w:lineRule="auto"/>
            </w:pPr>
            <w:r>
              <w:rPr>
                <w:rFonts w:ascii="Calibri" w:hAnsi="Calibri"/>
                <w:sz w:val="16"/>
              </w:rPr>
              <w:t>Category: 'All Items'</w:t>
            </w:r>
          </w:p>
        </w:tc>
        <w:tc>
          <w:tcPr>
            <w:tcW w:type="dxa" w:w="1440"/>
            <w:shd w:fill="FFFFFF"/>
          </w:tcPr>
          <w:p>
            <w:pPr>
              <w:spacing w:before="20" w:after="20" w:line="240" w:lineRule="auto"/>
            </w:pPr>
            <w:r>
              <w:rPr>
                <w:rFonts w:ascii="Calibri" w:hAnsi="Calibri"/>
                <w:sz w:val="16"/>
              </w:rPr>
              <w:t>Complete inventory table displayed with Item Name, Batch, Quantity, Safety Threshold.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TC_CM_02</w:t>
            </w:r>
          </w:p>
        </w:tc>
        <w:tc>
          <w:tcPr>
            <w:tcW w:type="dxa" w:w="1728"/>
            <w:shd w:fill="F9FBFD"/>
          </w:tcPr>
          <w:p>
            <w:pPr>
              <w:spacing w:before="20" w:after="20" w:line="240" w:lineRule="auto"/>
            </w:pPr>
            <w:r>
              <w:rPr>
                <w:rFonts w:ascii="Calibri" w:hAnsi="Calibri"/>
                <w:sz w:val="16"/>
              </w:rPr>
              <w:t>Add New Pharmaceutical Item with Batch &amp; Expiry</w:t>
            </w:r>
          </w:p>
        </w:tc>
        <w:tc>
          <w:tcPr>
            <w:tcW w:type="dxa" w:w="1728"/>
            <w:shd w:fill="F9FBFD"/>
          </w:tcPr>
          <w:p>
            <w:pPr>
              <w:spacing w:before="20" w:after="20" w:line="240" w:lineRule="auto"/>
            </w:pPr>
            <w:r>
              <w:rPr>
                <w:rFonts w:ascii="Calibri" w:hAnsi="Calibri"/>
                <w:sz w:val="16"/>
              </w:rPr>
              <w:t>Manager on 'Add Inventory Item' modal</w:t>
            </w:r>
          </w:p>
        </w:tc>
        <w:tc>
          <w:tcPr>
            <w:tcW w:type="dxa" w:w="1872"/>
            <w:shd w:fill="F9FBFD"/>
          </w:tcPr>
          <w:p>
            <w:pPr>
              <w:spacing w:before="20" w:after="20" w:line="240" w:lineRule="auto"/>
            </w:pPr>
            <w:r>
              <w:rPr>
                <w:rFonts w:ascii="Calibri" w:hAnsi="Calibri"/>
                <w:sz w:val="16"/>
              </w:rPr>
              <w:t>1. Fill Name, SKU, Category, Unit Price, Initial Quantity, Safety Min, Expiry Date</w:t>
              <w:br/>
              <w:t>2. Save</w:t>
            </w:r>
          </w:p>
        </w:tc>
        <w:tc>
          <w:tcPr>
            <w:tcW w:type="dxa" w:w="1440"/>
            <w:shd w:fill="F9FBFD"/>
          </w:tcPr>
          <w:p>
            <w:pPr>
              <w:spacing w:before="20" w:after="20" w:line="240" w:lineRule="auto"/>
            </w:pPr>
            <w:r>
              <w:rPr>
                <w:rFonts w:ascii="Calibri" w:hAnsi="Calibri"/>
                <w:sz w:val="16"/>
              </w:rPr>
              <w:t>Name: 'Amoxicillin 250mg', SKU: 'MED-104', Qty: 150, Min: 25, Expiry: '2027-12-31'</w:t>
            </w:r>
          </w:p>
        </w:tc>
        <w:tc>
          <w:tcPr>
            <w:tcW w:type="dxa" w:w="1440"/>
            <w:shd w:fill="F9FBFD"/>
          </w:tcPr>
          <w:p>
            <w:pPr>
              <w:spacing w:before="20" w:after="20" w:line="240" w:lineRule="auto"/>
            </w:pPr>
            <w:r>
              <w:rPr>
                <w:rFonts w:ascii="Calibri" w:hAnsi="Calibri"/>
                <w:sz w:val="16"/>
              </w:rPr>
              <w:t>Item added to inventory database with generated ID 'INV-088'.</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TC_CM_03</w:t>
            </w:r>
          </w:p>
        </w:tc>
        <w:tc>
          <w:tcPr>
            <w:tcW w:type="dxa" w:w="1728"/>
            <w:shd w:fill="FFFFFF"/>
          </w:tcPr>
          <w:p>
            <w:pPr>
              <w:spacing w:before="20" w:after="20" w:line="240" w:lineRule="auto"/>
            </w:pPr>
            <w:r>
              <w:rPr>
                <w:rFonts w:ascii="Calibri" w:hAnsi="Calibri"/>
                <w:sz w:val="16"/>
              </w:rPr>
              <w:t>Update Stock Quantity on Physical Restock</w:t>
            </w:r>
          </w:p>
        </w:tc>
        <w:tc>
          <w:tcPr>
            <w:tcW w:type="dxa" w:w="1728"/>
            <w:shd w:fill="FFFFFF"/>
          </w:tcPr>
          <w:p>
            <w:pPr>
              <w:spacing w:before="20" w:after="20" w:line="240" w:lineRule="auto"/>
            </w:pPr>
            <w:r>
              <w:rPr>
                <w:rFonts w:ascii="Calibri" w:hAnsi="Calibri"/>
                <w:sz w:val="16"/>
              </w:rPr>
              <w:t>Shipment arrived at clinic</w:t>
            </w:r>
          </w:p>
        </w:tc>
        <w:tc>
          <w:tcPr>
            <w:tcW w:type="dxa" w:w="1872"/>
            <w:shd w:fill="FFFFFF"/>
          </w:tcPr>
          <w:p>
            <w:pPr>
              <w:spacing w:before="20" w:after="20" w:line="240" w:lineRule="auto"/>
            </w:pPr>
            <w:r>
              <w:rPr>
                <w:rFonts w:ascii="Calibri" w:hAnsi="Calibri"/>
                <w:sz w:val="16"/>
              </w:rPr>
              <w:t>1. Search item 'INV-088'</w:t>
              <w:br/>
              <w:t>2. Click 'Adjust Stock'</w:t>
              <w:br/>
              <w:t>3. Add 50 units with receipt note</w:t>
              <w:br/>
              <w:t>4. Confirm</w:t>
            </w:r>
          </w:p>
        </w:tc>
        <w:tc>
          <w:tcPr>
            <w:tcW w:type="dxa" w:w="1440"/>
            <w:shd w:fill="FFFFFF"/>
          </w:tcPr>
          <w:p>
            <w:pPr>
              <w:spacing w:before="20" w:after="20" w:line="240" w:lineRule="auto"/>
            </w:pPr>
            <w:r>
              <w:rPr>
                <w:rFonts w:ascii="Calibri" w:hAnsi="Calibri"/>
                <w:sz w:val="16"/>
              </w:rPr>
              <w:t>Adjustment: '+50 Units', Reason: 'Supplier Restock PO-012'</w:t>
            </w:r>
          </w:p>
        </w:tc>
        <w:tc>
          <w:tcPr>
            <w:tcW w:type="dxa" w:w="1440"/>
            <w:shd w:fill="FFFFFF"/>
          </w:tcPr>
          <w:p>
            <w:pPr>
              <w:spacing w:before="20" w:after="20" w:line="240" w:lineRule="auto"/>
            </w:pPr>
            <w:r>
              <w:rPr>
                <w:rFonts w:ascii="Calibri" w:hAnsi="Calibri"/>
                <w:sz w:val="16"/>
              </w:rPr>
              <w:t>Quantity updated from 150 to 200; stock ledger entry created.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TC_CM_04</w:t>
            </w:r>
          </w:p>
        </w:tc>
        <w:tc>
          <w:tcPr>
            <w:tcW w:type="dxa" w:w="1728"/>
            <w:shd w:fill="F9FBFD"/>
          </w:tcPr>
          <w:p>
            <w:pPr>
              <w:spacing w:before="20" w:after="20" w:line="240" w:lineRule="auto"/>
            </w:pPr>
            <w:r>
              <w:rPr>
                <w:rFonts w:ascii="Calibri" w:hAnsi="Calibri"/>
                <w:sz w:val="16"/>
              </w:rPr>
              <w:t>Trigger Automated Low-Stock Alert on Threshold Breach</w:t>
            </w:r>
          </w:p>
        </w:tc>
        <w:tc>
          <w:tcPr>
            <w:tcW w:type="dxa" w:w="1728"/>
            <w:shd w:fill="F9FBFD"/>
          </w:tcPr>
          <w:p>
            <w:pPr>
              <w:spacing w:before="20" w:after="20" w:line="240" w:lineRule="auto"/>
            </w:pPr>
            <w:r>
              <w:rPr>
                <w:rFonts w:ascii="Calibri" w:hAnsi="Calibri"/>
                <w:sz w:val="16"/>
              </w:rPr>
              <w:t>Item stock level approaches minimum threshold</w:t>
            </w:r>
          </w:p>
        </w:tc>
        <w:tc>
          <w:tcPr>
            <w:tcW w:type="dxa" w:w="1872"/>
            <w:shd w:fill="F9FBFD"/>
          </w:tcPr>
          <w:p>
            <w:pPr>
              <w:spacing w:before="20" w:after="20" w:line="240" w:lineRule="auto"/>
            </w:pPr>
            <w:r>
              <w:rPr>
                <w:rFonts w:ascii="Calibri" w:hAnsi="Calibri"/>
                <w:sz w:val="16"/>
              </w:rPr>
              <w:t>1. Prescriptions deduct stock from 26 units to 24 units (Safety Min is 25)</w:t>
              <w:br/>
              <w:t>2. Trigger check</w:t>
            </w:r>
          </w:p>
        </w:tc>
        <w:tc>
          <w:tcPr>
            <w:tcW w:type="dxa" w:w="1440"/>
            <w:shd w:fill="F9FBFD"/>
          </w:tcPr>
          <w:p>
            <w:pPr>
              <w:spacing w:before="20" w:after="20" w:line="240" w:lineRule="auto"/>
            </w:pPr>
            <w:r>
              <w:rPr>
                <w:rFonts w:ascii="Calibri" w:hAnsi="Calibri"/>
                <w:sz w:val="16"/>
              </w:rPr>
              <w:t>Item: 'Rabies Vaccine', Qty: 24, Threshold: 25</w:t>
            </w:r>
          </w:p>
        </w:tc>
        <w:tc>
          <w:tcPr>
            <w:tcW w:type="dxa" w:w="1440"/>
            <w:shd w:fill="F9FBFD"/>
          </w:tcPr>
          <w:p>
            <w:pPr>
              <w:spacing w:before="20" w:after="20" w:line="240" w:lineRule="auto"/>
            </w:pPr>
            <w:r>
              <w:rPr>
                <w:rFonts w:ascii="Calibri" w:hAnsi="Calibri"/>
                <w:sz w:val="16"/>
              </w:rPr>
              <w:t>System flags item with red 'LOW STOCK' badge; dispatches alert.</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TC_CM_05</w:t>
            </w:r>
          </w:p>
        </w:tc>
        <w:tc>
          <w:tcPr>
            <w:tcW w:type="dxa" w:w="1728"/>
            <w:shd w:fill="FFFFFF"/>
          </w:tcPr>
          <w:p>
            <w:pPr>
              <w:spacing w:before="20" w:after="20" w:line="240" w:lineRule="auto"/>
            </w:pPr>
            <w:r>
              <w:rPr>
                <w:rFonts w:ascii="Calibri" w:hAnsi="Calibri"/>
                <w:sz w:val="16"/>
              </w:rPr>
              <w:t>Broadcast Low-Stock Notification to Clinic Staff</w:t>
            </w:r>
          </w:p>
        </w:tc>
        <w:tc>
          <w:tcPr>
            <w:tcW w:type="dxa" w:w="1728"/>
            <w:shd w:fill="FFFFFF"/>
          </w:tcPr>
          <w:p>
            <w:pPr>
              <w:spacing w:before="20" w:after="20" w:line="240" w:lineRule="auto"/>
            </w:pPr>
            <w:r>
              <w:rPr>
                <w:rFonts w:ascii="Calibri" w:hAnsi="Calibri"/>
                <w:sz w:val="16"/>
              </w:rPr>
              <w:t>Item breached minimum threshold</w:t>
            </w:r>
          </w:p>
        </w:tc>
        <w:tc>
          <w:tcPr>
            <w:tcW w:type="dxa" w:w="1872"/>
            <w:shd w:fill="FFFFFF"/>
          </w:tcPr>
          <w:p>
            <w:pPr>
              <w:spacing w:before="20" w:after="20" w:line="240" w:lineRule="auto"/>
            </w:pPr>
            <w:r>
              <w:rPr>
                <w:rFonts w:ascii="Calibri" w:hAnsi="Calibri"/>
                <w:sz w:val="16"/>
              </w:rPr>
              <w:t>1. System background check runs</w:t>
              <w:br/>
              <w:t>2. Verify notification sent to staff members</w:t>
            </w:r>
          </w:p>
        </w:tc>
        <w:tc>
          <w:tcPr>
            <w:tcW w:type="dxa" w:w="1440"/>
            <w:shd w:fill="FFFFFF"/>
          </w:tcPr>
          <w:p>
            <w:pPr>
              <w:spacing w:before="20" w:after="20" w:line="240" w:lineRule="auto"/>
            </w:pPr>
            <w:r>
              <w:rPr>
                <w:rFonts w:ascii="Calibri" w:hAnsi="Calibri"/>
                <w:sz w:val="16"/>
              </w:rPr>
              <w:t>Item: 'INV-012 (Rabies Vaccine)'</w:t>
            </w:r>
          </w:p>
        </w:tc>
        <w:tc>
          <w:tcPr>
            <w:tcW w:type="dxa" w:w="1440"/>
            <w:shd w:fill="FFFFFF"/>
          </w:tcPr>
          <w:p>
            <w:pPr>
              <w:spacing w:before="20" w:after="20" w:line="240" w:lineRule="auto"/>
            </w:pPr>
            <w:r>
              <w:rPr>
                <w:rFonts w:ascii="Calibri" w:hAnsi="Calibri"/>
                <w:sz w:val="16"/>
              </w:rPr>
              <w:t>Clinic Staff and Manager receive in-app notification: 'Restock required: Rabies Vaccine'.</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TC_CM_06</w:t>
            </w:r>
          </w:p>
        </w:tc>
        <w:tc>
          <w:tcPr>
            <w:tcW w:type="dxa" w:w="1728"/>
            <w:shd w:fill="F9FBFD"/>
          </w:tcPr>
          <w:p>
            <w:pPr>
              <w:spacing w:before="20" w:after="20" w:line="240" w:lineRule="auto"/>
            </w:pPr>
            <w:r>
              <w:rPr>
                <w:rFonts w:ascii="Calibri" w:hAnsi="Calibri"/>
                <w:sz w:val="16"/>
              </w:rPr>
              <w:t>Maintain Supplier Vendor Directory &amp; Contact Info</w:t>
            </w:r>
          </w:p>
        </w:tc>
        <w:tc>
          <w:tcPr>
            <w:tcW w:type="dxa" w:w="1728"/>
            <w:shd w:fill="F9FBFD"/>
          </w:tcPr>
          <w:p>
            <w:pPr>
              <w:spacing w:before="20" w:after="20" w:line="240" w:lineRule="auto"/>
            </w:pPr>
            <w:r>
              <w:rPr>
                <w:rFonts w:ascii="Calibri" w:hAnsi="Calibri"/>
                <w:sz w:val="16"/>
              </w:rPr>
              <w:t>Manager on /manager/suppliers</w:t>
            </w:r>
          </w:p>
        </w:tc>
        <w:tc>
          <w:tcPr>
            <w:tcW w:type="dxa" w:w="1872"/>
            <w:shd w:fill="F9FBFD"/>
          </w:tcPr>
          <w:p>
            <w:pPr>
              <w:spacing w:before="20" w:after="20" w:line="240" w:lineRule="auto"/>
            </w:pPr>
            <w:r>
              <w:rPr>
                <w:rFonts w:ascii="Calibri" w:hAnsi="Calibri"/>
                <w:sz w:val="16"/>
              </w:rPr>
              <w:t>1. Click 'Add Supplier'</w:t>
              <w:br/>
              <w:t>2. Enter Company Name, Contact Person, Phone, Email, Supplied Category</w:t>
              <w:br/>
              <w:t>3. Save</w:t>
            </w:r>
          </w:p>
        </w:tc>
        <w:tc>
          <w:tcPr>
            <w:tcW w:type="dxa" w:w="1440"/>
            <w:shd w:fill="F9FBFD"/>
          </w:tcPr>
          <w:p>
            <w:pPr>
              <w:spacing w:before="20" w:after="20" w:line="240" w:lineRule="auto"/>
            </w:pPr>
            <w:r>
              <w:rPr>
                <w:rFonts w:ascii="Calibri" w:hAnsi="Calibri"/>
                <w:sz w:val="16"/>
              </w:rPr>
              <w:t>Company: 'VetMed Pharma Lanka', Contact: 'S. Jayawardena', Phone: '0112345678'</w:t>
            </w:r>
          </w:p>
        </w:tc>
        <w:tc>
          <w:tcPr>
            <w:tcW w:type="dxa" w:w="1440"/>
            <w:shd w:fill="F9FBFD"/>
          </w:tcPr>
          <w:p>
            <w:pPr>
              <w:spacing w:before="20" w:after="20" w:line="240" w:lineRule="auto"/>
            </w:pPr>
            <w:r>
              <w:rPr>
                <w:rFonts w:ascii="Calibri" w:hAnsi="Calibri"/>
                <w:sz w:val="16"/>
              </w:rPr>
              <w:t>Supplier profile saved and mapped to inventory ordering catalog.</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TC_CM_07</w:t>
            </w:r>
          </w:p>
        </w:tc>
        <w:tc>
          <w:tcPr>
            <w:tcW w:type="dxa" w:w="1728"/>
            <w:shd w:fill="FFFFFF"/>
          </w:tcPr>
          <w:p>
            <w:pPr>
              <w:spacing w:before="20" w:after="20" w:line="240" w:lineRule="auto"/>
            </w:pPr>
            <w:r>
              <w:rPr>
                <w:rFonts w:ascii="Calibri" w:hAnsi="Calibri"/>
                <w:sz w:val="16"/>
              </w:rPr>
              <w:t>Generate Restock Purchase Order (PO)</w:t>
            </w:r>
          </w:p>
        </w:tc>
        <w:tc>
          <w:tcPr>
            <w:tcW w:type="dxa" w:w="1728"/>
            <w:shd w:fill="FFFFFF"/>
          </w:tcPr>
          <w:p>
            <w:pPr>
              <w:spacing w:before="20" w:after="20" w:line="240" w:lineRule="auto"/>
            </w:pPr>
            <w:r>
              <w:rPr>
                <w:rFonts w:ascii="Calibri" w:hAnsi="Calibri"/>
                <w:sz w:val="16"/>
              </w:rPr>
              <w:t>Low-stock items identified</w:t>
            </w:r>
          </w:p>
        </w:tc>
        <w:tc>
          <w:tcPr>
            <w:tcW w:type="dxa" w:w="1872"/>
            <w:shd w:fill="FFFFFF"/>
          </w:tcPr>
          <w:p>
            <w:pPr>
              <w:spacing w:before="20" w:after="20" w:line="240" w:lineRule="auto"/>
            </w:pPr>
            <w:r>
              <w:rPr>
                <w:rFonts w:ascii="Calibri" w:hAnsi="Calibri"/>
                <w:sz w:val="16"/>
              </w:rPr>
              <w:t>1. Click 'Create Purchase Order'</w:t>
              <w:br/>
              <w:t>2. Select Supplier and add items with order quantities</w:t>
              <w:br/>
              <w:t>3. Generate PO</w:t>
            </w:r>
          </w:p>
        </w:tc>
        <w:tc>
          <w:tcPr>
            <w:tcW w:type="dxa" w:w="1440"/>
            <w:shd w:fill="FFFFFF"/>
          </w:tcPr>
          <w:p>
            <w:pPr>
              <w:spacing w:before="20" w:after="20" w:line="240" w:lineRule="auto"/>
            </w:pPr>
            <w:r>
              <w:rPr>
                <w:rFonts w:ascii="Calibri" w:hAnsi="Calibri"/>
                <w:sz w:val="16"/>
              </w:rPr>
              <w:t>Supplier: 'VetMed Pharma', Item: 'Amoxicillin', Qty: 100</w:t>
            </w:r>
          </w:p>
        </w:tc>
        <w:tc>
          <w:tcPr>
            <w:tcW w:type="dxa" w:w="1440"/>
            <w:shd w:fill="FFFFFF"/>
          </w:tcPr>
          <w:p>
            <w:pPr>
              <w:spacing w:before="20" w:after="20" w:line="240" w:lineRule="auto"/>
            </w:pPr>
            <w:r>
              <w:rPr>
                <w:rFonts w:ascii="Calibri" w:hAnsi="Calibri"/>
                <w:sz w:val="16"/>
              </w:rPr>
              <w:t>PO generated with status 'PENDING_APPROVAL'; PO-044 created.</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TC_CM_08</w:t>
            </w:r>
          </w:p>
        </w:tc>
        <w:tc>
          <w:tcPr>
            <w:tcW w:type="dxa" w:w="1728"/>
            <w:shd w:fill="F9FBFD"/>
          </w:tcPr>
          <w:p>
            <w:pPr>
              <w:spacing w:before="20" w:after="20" w:line="240" w:lineRule="auto"/>
            </w:pPr>
            <w:r>
              <w:rPr>
                <w:rFonts w:ascii="Calibri" w:hAnsi="Calibri"/>
                <w:sz w:val="16"/>
              </w:rPr>
              <w:t>Receive Restock Shipment &amp; Reconcile PO</w:t>
            </w:r>
          </w:p>
        </w:tc>
        <w:tc>
          <w:tcPr>
            <w:tcW w:type="dxa" w:w="1728"/>
            <w:shd w:fill="F9FBFD"/>
          </w:tcPr>
          <w:p>
            <w:pPr>
              <w:spacing w:before="20" w:after="20" w:line="240" w:lineRule="auto"/>
            </w:pPr>
            <w:r>
              <w:rPr>
                <w:rFonts w:ascii="Calibri" w:hAnsi="Calibri"/>
                <w:sz w:val="16"/>
              </w:rPr>
              <w:t>PO marked sent; shipment received</w:t>
            </w:r>
          </w:p>
        </w:tc>
        <w:tc>
          <w:tcPr>
            <w:tcW w:type="dxa" w:w="1872"/>
            <w:shd w:fill="F9FBFD"/>
          </w:tcPr>
          <w:p>
            <w:pPr>
              <w:spacing w:before="20" w:after="20" w:line="240" w:lineRule="auto"/>
            </w:pPr>
            <w:r>
              <w:rPr>
                <w:rFonts w:ascii="Calibri" w:hAnsi="Calibri"/>
                <w:sz w:val="16"/>
              </w:rPr>
              <w:t>1. Open PO-044</w:t>
              <w:br/>
              <w:t>2. Enter received quantities</w:t>
              <w:br/>
              <w:t>3. Click 'Mark Received &amp; Restock'</w:t>
            </w:r>
          </w:p>
        </w:tc>
        <w:tc>
          <w:tcPr>
            <w:tcW w:type="dxa" w:w="1440"/>
            <w:shd w:fill="F9FBFD"/>
          </w:tcPr>
          <w:p>
            <w:pPr>
              <w:spacing w:before="20" w:after="20" w:line="240" w:lineRule="auto"/>
            </w:pPr>
            <w:r>
              <w:rPr>
                <w:rFonts w:ascii="Calibri" w:hAnsi="Calibri"/>
                <w:sz w:val="16"/>
              </w:rPr>
              <w:t>Received Qty: 100 units</w:t>
            </w:r>
          </w:p>
        </w:tc>
        <w:tc>
          <w:tcPr>
            <w:tcW w:type="dxa" w:w="1440"/>
            <w:shd w:fill="F9FBFD"/>
          </w:tcPr>
          <w:p>
            <w:pPr>
              <w:spacing w:before="20" w:after="20" w:line="240" w:lineRule="auto"/>
            </w:pPr>
            <w:r>
              <w:rPr>
                <w:rFonts w:ascii="Calibri" w:hAnsi="Calibri"/>
                <w:sz w:val="16"/>
              </w:rPr>
              <w:t>PO status updated to 'FULFILLED'; inventory quantities incremented automatically.</w:t>
            </w:r>
          </w:p>
        </w:tc>
        <w:tc>
          <w:tcPr>
            <w:tcW w:type="dxa" w:w="720"/>
            <w:shd w:fill="F9FBFD"/>
          </w:tcPr>
          <w:p>
            <w:pPr>
              <w:spacing w:before="20" w:after="20" w:line="240" w:lineRule="auto"/>
              <w:jc w:val="center"/>
            </w:pPr>
            <w:r>
              <w:rPr>
                <w:rFonts w:ascii="Calibri" w:hAnsi="Calibri"/>
                <w:b/>
                <w:color w:val="008000"/>
                <w:sz w:val="16"/>
              </w:rPr>
              <w:t>Pass</w:t>
            </w:r>
          </w:p>
        </w:tc>
      </w:tr>
      <w:tr>
        <w:tc>
          <w:tcPr>
            <w:tcW w:type="dxa" w:w="1296"/>
            <w:shd w:fill="FFFFFF"/>
          </w:tcPr>
          <w:p>
            <w:pPr>
              <w:spacing w:before="20" w:after="20" w:line="240" w:lineRule="auto"/>
              <w:jc w:val="center"/>
            </w:pPr>
            <w:r>
              <w:rPr>
                <w:rFonts w:ascii="Calibri" w:hAnsi="Calibri"/>
                <w:b/>
                <w:sz w:val="16"/>
              </w:rPr>
              <w:t>TC_CM_09</w:t>
            </w:r>
          </w:p>
        </w:tc>
        <w:tc>
          <w:tcPr>
            <w:tcW w:type="dxa" w:w="1728"/>
            <w:shd w:fill="FFFFFF"/>
          </w:tcPr>
          <w:p>
            <w:pPr>
              <w:spacing w:before="20" w:after="20" w:line="240" w:lineRule="auto"/>
            </w:pPr>
            <w:r>
              <w:rPr>
                <w:rFonts w:ascii="Calibri" w:hAnsi="Calibri"/>
                <w:sz w:val="16"/>
              </w:rPr>
              <w:t>View Monthly Clinic Revenue &amp; Volume Analytics</w:t>
            </w:r>
          </w:p>
        </w:tc>
        <w:tc>
          <w:tcPr>
            <w:tcW w:type="dxa" w:w="1728"/>
            <w:shd w:fill="FFFFFF"/>
          </w:tcPr>
          <w:p>
            <w:pPr>
              <w:spacing w:before="20" w:after="20" w:line="240" w:lineRule="auto"/>
            </w:pPr>
            <w:r>
              <w:rPr>
                <w:rFonts w:ascii="Calibri" w:hAnsi="Calibri"/>
                <w:sz w:val="16"/>
              </w:rPr>
              <w:t>Manager on /manager/reports</w:t>
            </w:r>
          </w:p>
        </w:tc>
        <w:tc>
          <w:tcPr>
            <w:tcW w:type="dxa" w:w="1872"/>
            <w:shd w:fill="FFFFFF"/>
          </w:tcPr>
          <w:p>
            <w:pPr>
              <w:spacing w:before="20" w:after="20" w:line="240" w:lineRule="auto"/>
            </w:pPr>
            <w:r>
              <w:rPr>
                <w:rFonts w:ascii="Calibri" w:hAnsi="Calibri"/>
                <w:sz w:val="16"/>
              </w:rPr>
              <w:t>1. Navigate to Executive Reports</w:t>
              <w:br/>
              <w:t>2. Select Current Month</w:t>
              <w:br/>
              <w:t>3. Inspect revenue breakdown chart</w:t>
            </w:r>
          </w:p>
        </w:tc>
        <w:tc>
          <w:tcPr>
            <w:tcW w:type="dxa" w:w="1440"/>
            <w:shd w:fill="FFFFFF"/>
          </w:tcPr>
          <w:p>
            <w:pPr>
              <w:spacing w:before="20" w:after="20" w:line="240" w:lineRule="auto"/>
            </w:pPr>
            <w:r>
              <w:rPr>
                <w:rFonts w:ascii="Calibri" w:hAnsi="Calibri"/>
                <w:sz w:val="16"/>
              </w:rPr>
              <w:t>Period: 'Current Month'</w:t>
            </w:r>
          </w:p>
        </w:tc>
        <w:tc>
          <w:tcPr>
            <w:tcW w:type="dxa" w:w="1440"/>
            <w:shd w:fill="FFFFFF"/>
          </w:tcPr>
          <w:p>
            <w:pPr>
              <w:spacing w:before="20" w:after="20" w:line="240" w:lineRule="auto"/>
            </w:pPr>
            <w:r>
              <w:rPr>
                <w:rFonts w:ascii="Calibri" w:hAnsi="Calibri"/>
                <w:sz w:val="16"/>
              </w:rPr>
              <w:t>Visual breakdown of revenue from Consultations, Grooming/Boarding, and Medicine sales.</w:t>
            </w:r>
          </w:p>
        </w:tc>
        <w:tc>
          <w:tcPr>
            <w:tcW w:type="dxa" w:w="720"/>
            <w:shd w:fill="FFFFFF"/>
          </w:tcPr>
          <w:p>
            <w:pPr>
              <w:spacing w:before="20" w:after="20" w:line="240" w:lineRule="auto"/>
              <w:jc w:val="center"/>
            </w:pPr>
            <w:r>
              <w:rPr>
                <w:rFonts w:ascii="Calibri" w:hAnsi="Calibri"/>
                <w:b/>
                <w:color w:val="008000"/>
                <w:sz w:val="16"/>
              </w:rPr>
              <w:t>Pass</w:t>
            </w:r>
          </w:p>
        </w:tc>
      </w:tr>
      <w:tr>
        <w:tc>
          <w:tcPr>
            <w:tcW w:type="dxa" w:w="1296"/>
            <w:shd w:fill="F9FBFD"/>
          </w:tcPr>
          <w:p>
            <w:pPr>
              <w:spacing w:before="20" w:after="20" w:line="240" w:lineRule="auto"/>
              <w:jc w:val="center"/>
            </w:pPr>
            <w:r>
              <w:rPr>
                <w:rFonts w:ascii="Calibri" w:hAnsi="Calibri"/>
                <w:b/>
                <w:sz w:val="16"/>
              </w:rPr>
              <w:t>TC_CM_10</w:t>
            </w:r>
          </w:p>
        </w:tc>
        <w:tc>
          <w:tcPr>
            <w:tcW w:type="dxa" w:w="1728"/>
            <w:shd w:fill="F9FBFD"/>
          </w:tcPr>
          <w:p>
            <w:pPr>
              <w:spacing w:before="20" w:after="20" w:line="240" w:lineRule="auto"/>
            </w:pPr>
            <w:r>
              <w:rPr>
                <w:rFonts w:ascii="Calibri" w:hAnsi="Calibri"/>
                <w:sz w:val="16"/>
              </w:rPr>
              <w:t>Export Clinic Operational Summary Report to CSV</w:t>
            </w:r>
          </w:p>
        </w:tc>
        <w:tc>
          <w:tcPr>
            <w:tcW w:type="dxa" w:w="1728"/>
            <w:shd w:fill="F9FBFD"/>
          </w:tcPr>
          <w:p>
            <w:pPr>
              <w:spacing w:before="20" w:after="20" w:line="240" w:lineRule="auto"/>
            </w:pPr>
            <w:r>
              <w:rPr>
                <w:rFonts w:ascii="Calibri" w:hAnsi="Calibri"/>
                <w:sz w:val="16"/>
              </w:rPr>
              <w:t>Manager on Reports page</w:t>
            </w:r>
          </w:p>
        </w:tc>
        <w:tc>
          <w:tcPr>
            <w:tcW w:type="dxa" w:w="1872"/>
            <w:shd w:fill="F9FBFD"/>
          </w:tcPr>
          <w:p>
            <w:pPr>
              <w:spacing w:before="20" w:after="20" w:line="240" w:lineRule="auto"/>
            </w:pPr>
            <w:r>
              <w:rPr>
                <w:rFonts w:ascii="Calibri" w:hAnsi="Calibri"/>
                <w:sz w:val="16"/>
              </w:rPr>
              <w:t>1. Select Date Range: Last 30 Days</w:t>
              <w:br/>
              <w:t>2. Click 'Export to CSV'</w:t>
              <w:br/>
              <w:t>3. Confirm download</w:t>
            </w:r>
          </w:p>
        </w:tc>
        <w:tc>
          <w:tcPr>
            <w:tcW w:type="dxa" w:w="1440"/>
            <w:shd w:fill="F9FBFD"/>
          </w:tcPr>
          <w:p>
            <w:pPr>
              <w:spacing w:before="20" w:after="20" w:line="240" w:lineRule="auto"/>
            </w:pPr>
            <w:r>
              <w:rPr>
                <w:rFonts w:ascii="Calibri" w:hAnsi="Calibri"/>
                <w:sz w:val="16"/>
              </w:rPr>
              <w:t>DateRange: 'Last 30 Days', Format: 'CSV'</w:t>
            </w:r>
          </w:p>
        </w:tc>
        <w:tc>
          <w:tcPr>
            <w:tcW w:type="dxa" w:w="1440"/>
            <w:shd w:fill="F9FBFD"/>
          </w:tcPr>
          <w:p>
            <w:pPr>
              <w:spacing w:before="20" w:after="20" w:line="240" w:lineRule="auto"/>
            </w:pPr>
            <w:r>
              <w:rPr>
                <w:rFonts w:ascii="Calibri" w:hAnsi="Calibri"/>
                <w:sz w:val="16"/>
              </w:rPr>
              <w:t>Downloads complete CSV report of appointments, inventory turnover, and staff utilization.</w:t>
            </w:r>
          </w:p>
        </w:tc>
        <w:tc>
          <w:tcPr>
            <w:tcW w:type="dxa" w:w="720"/>
            <w:shd w:fill="F9FBFD"/>
          </w:tcPr>
          <w:p>
            <w:pPr>
              <w:spacing w:before="20" w:after="20" w:line="240" w:lineRule="auto"/>
              <w:jc w:val="center"/>
            </w:pPr>
            <w:r>
              <w:rPr>
                <w:rFonts w:ascii="Calibri" w:hAnsi="Calibri"/>
                <w:b/>
                <w:color w:val="008000"/>
                <w:sz w:val="16"/>
              </w:rPr>
              <w:t>Pass</w:t>
            </w:r>
          </w:p>
        </w:tc>
      </w:tr>
    </w:tbl>
    <w:p>
      <w:r>
        <w:br w:type="page"/>
      </w:r>
    </w:p>
    <w:p>
      <w:pPr>
        <w:pStyle w:val="Heading2"/>
      </w:pPr>
      <w:r>
        <w:t>9. Test Execution Summary &amp; Verification Sign-Off</w:t>
      </w:r>
    </w:p>
    <w:p>
      <w:pPr>
        <w:spacing w:after="160"/>
      </w:pPr>
      <w:r>
        <w:rPr>
          <w:rFonts w:ascii="Calibri" w:hAnsi="Calibri"/>
          <w:sz w:val="20"/>
        </w:rPr>
        <w:t>All 60 designed functional test cases across the 6 major user personas and functional modules have been formally executed against the PetNexus Web-Based Pet Care System deployment. All core functional workflows—including JWT authentication, pet records, scheduling queues, rescue intake, clinical diagnosis, electronic prescriptions, care boarding status tracking, inventory threshold triggers, and executive reports—have verified a 100% pass rate in the current release iteration.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987"/>
        <w:gridCol w:w="1987"/>
        <w:gridCol w:w="1987"/>
        <w:gridCol w:w="1987"/>
        <w:gridCol w:w="1987"/>
      </w:tblGrid>
      <w:tr>
        <w:tc>
          <w:tcPr>
            <w:tcW w:type="dxa" w:w="3600"/>
            <w:shd w:fill="1F4E79"/>
          </w:tcPr>
          <w:p>
            <w:pPr>
              <w:jc w:val="center"/>
            </w:pPr>
            <w:r>
              <w:rPr>
                <w:rFonts w:ascii="Calibri" w:hAnsi="Calibri"/>
                <w:b/>
                <w:color w:val="FFFFFF"/>
                <w:sz w:val="19"/>
              </w:rPr>
              <w:t>Member / Module</w:t>
            </w:r>
          </w:p>
        </w:tc>
        <w:tc>
          <w:tcPr>
            <w:tcW w:type="dxa" w:w="1728"/>
            <w:shd w:fill="1F4E79"/>
          </w:tcPr>
          <w:p>
            <w:pPr>
              <w:jc w:val="center"/>
            </w:pPr>
            <w:r>
              <w:rPr>
                <w:rFonts w:ascii="Calibri" w:hAnsi="Calibri"/>
                <w:b/>
                <w:color w:val="FFFFFF"/>
                <w:sz w:val="19"/>
              </w:rPr>
              <w:t>Total Test Cases</w:t>
            </w:r>
          </w:p>
        </w:tc>
        <w:tc>
          <w:tcPr>
            <w:tcW w:type="dxa" w:w="1440"/>
            <w:shd w:fill="1F4E79"/>
          </w:tcPr>
          <w:p>
            <w:pPr>
              <w:jc w:val="center"/>
            </w:pPr>
            <w:r>
              <w:rPr>
                <w:rFonts w:ascii="Calibri" w:hAnsi="Calibri"/>
                <w:b/>
                <w:color w:val="FFFFFF"/>
                <w:sz w:val="19"/>
              </w:rPr>
              <w:t>Passed</w:t>
            </w:r>
          </w:p>
        </w:tc>
        <w:tc>
          <w:tcPr>
            <w:tcW w:type="dxa" w:w="1440"/>
            <w:shd w:fill="1F4E79"/>
          </w:tcPr>
          <w:p>
            <w:pPr>
              <w:jc w:val="center"/>
            </w:pPr>
            <w:r>
              <w:rPr>
                <w:rFonts w:ascii="Calibri" w:hAnsi="Calibri"/>
                <w:b/>
                <w:color w:val="FFFFFF"/>
                <w:sz w:val="19"/>
              </w:rPr>
              <w:t>Failed</w:t>
            </w:r>
          </w:p>
        </w:tc>
        <w:tc>
          <w:tcPr>
            <w:tcW w:type="dxa" w:w="1872"/>
            <w:shd w:fill="1F4E79"/>
          </w:tcPr>
          <w:p>
            <w:pPr>
              <w:jc w:val="center"/>
            </w:pPr>
            <w:r>
              <w:rPr>
                <w:rFonts w:ascii="Calibri" w:hAnsi="Calibri"/>
                <w:b/>
                <w:color w:val="FFFFFF"/>
                <w:sz w:val="19"/>
              </w:rPr>
              <w:t>Pass Rate (%)</w:t>
            </w:r>
          </w:p>
        </w:tc>
      </w:tr>
      <w:tr>
        <w:tc>
          <w:tcPr>
            <w:tcW w:type="dxa" w:w="3600"/>
            <w:shd w:fill="FFFFFF"/>
          </w:tcPr>
          <w:p>
            <w:pPr>
              <w:spacing w:before="40" w:after="40"/>
            </w:pPr>
            <w:r>
              <w:rPr>
                <w:rFonts w:ascii="Calibri" w:hAnsi="Calibri"/>
                <w:b/>
                <w:sz w:val="19"/>
              </w:rPr>
              <w:t>Member 1: Pet Owner Portal &amp; Auth</w:t>
            </w:r>
          </w:p>
        </w:tc>
        <w:tc>
          <w:tcPr>
            <w:tcW w:type="dxa" w:w="1728"/>
            <w:shd w:fill="FFFFFF"/>
          </w:tcPr>
          <w:p>
            <w:pPr>
              <w:spacing w:before="40" w:after="40"/>
              <w:jc w:val="center"/>
            </w:pPr>
            <w:r>
              <w:rPr>
                <w:rFonts w:ascii="Calibri" w:hAnsi="Calibri"/>
                <w:sz w:val="19"/>
              </w:rPr>
              <w:t>10</w:t>
            </w:r>
          </w:p>
        </w:tc>
        <w:tc>
          <w:tcPr>
            <w:tcW w:type="dxa" w:w="1440"/>
            <w:shd w:fill="FFFFFF"/>
          </w:tcPr>
          <w:p>
            <w:pPr>
              <w:spacing w:before="40" w:after="40"/>
              <w:jc w:val="center"/>
            </w:pPr>
            <w:r>
              <w:rPr>
                <w:rFonts w:ascii="Calibri" w:hAnsi="Calibri"/>
                <w:sz w:val="19"/>
              </w:rPr>
              <w:t>10</w:t>
            </w:r>
          </w:p>
        </w:tc>
        <w:tc>
          <w:tcPr>
            <w:tcW w:type="dxa" w:w="1440"/>
            <w:shd w:fill="FFFFFF"/>
          </w:tcPr>
          <w:p>
            <w:pPr>
              <w:spacing w:before="40" w:after="40"/>
              <w:jc w:val="center"/>
            </w:pPr>
            <w:r>
              <w:rPr>
                <w:rFonts w:ascii="Calibri" w:hAnsi="Calibri"/>
                <w:sz w:val="19"/>
              </w:rPr>
              <w:t>0</w:t>
            </w:r>
          </w:p>
        </w:tc>
        <w:tc>
          <w:tcPr>
            <w:tcW w:type="dxa" w:w="1872"/>
            <w:shd w:fill="FFFFFF"/>
          </w:tcPr>
          <w:p>
            <w:pPr>
              <w:spacing w:before="40" w:after="40"/>
              <w:jc w:val="center"/>
            </w:pPr>
            <w:r>
              <w:rPr>
                <w:rFonts w:ascii="Calibri" w:hAnsi="Calibri"/>
                <w:sz w:val="19"/>
              </w:rPr>
              <w:t>100%</w:t>
            </w:r>
          </w:p>
        </w:tc>
      </w:tr>
      <w:tr>
        <w:tc>
          <w:tcPr>
            <w:tcW w:type="dxa" w:w="3600"/>
            <w:shd w:fill="F9FBFD"/>
          </w:tcPr>
          <w:p>
            <w:pPr>
              <w:spacing w:before="40" w:after="40"/>
            </w:pPr>
            <w:r>
              <w:rPr>
                <w:rFonts w:ascii="Calibri" w:hAnsi="Calibri"/>
                <w:b/>
                <w:sz w:val="19"/>
              </w:rPr>
              <w:t>Member 2: Clinic Staff &amp; Scheduling</w:t>
            </w:r>
          </w:p>
        </w:tc>
        <w:tc>
          <w:tcPr>
            <w:tcW w:type="dxa" w:w="1728"/>
            <w:shd w:fill="F9FBFD"/>
          </w:tcPr>
          <w:p>
            <w:pPr>
              <w:spacing w:before="40" w:after="40"/>
              <w:jc w:val="center"/>
            </w:pPr>
            <w:r>
              <w:rPr>
                <w:rFonts w:ascii="Calibri" w:hAnsi="Calibri"/>
                <w:sz w:val="19"/>
              </w:rPr>
              <w:t>10</w:t>
            </w:r>
          </w:p>
        </w:tc>
        <w:tc>
          <w:tcPr>
            <w:tcW w:type="dxa" w:w="1440"/>
            <w:shd w:fill="F9FBFD"/>
          </w:tcPr>
          <w:p>
            <w:pPr>
              <w:spacing w:before="40" w:after="40"/>
              <w:jc w:val="center"/>
            </w:pPr>
            <w:r>
              <w:rPr>
                <w:rFonts w:ascii="Calibri" w:hAnsi="Calibri"/>
                <w:sz w:val="19"/>
              </w:rPr>
              <w:t>10</w:t>
            </w:r>
          </w:p>
        </w:tc>
        <w:tc>
          <w:tcPr>
            <w:tcW w:type="dxa" w:w="1440"/>
            <w:shd w:fill="F9FBFD"/>
          </w:tcPr>
          <w:p>
            <w:pPr>
              <w:spacing w:before="40" w:after="40"/>
              <w:jc w:val="center"/>
            </w:pPr>
            <w:r>
              <w:rPr>
                <w:rFonts w:ascii="Calibri" w:hAnsi="Calibri"/>
                <w:sz w:val="19"/>
              </w:rPr>
              <w:t>0</w:t>
            </w:r>
          </w:p>
        </w:tc>
        <w:tc>
          <w:tcPr>
            <w:tcW w:type="dxa" w:w="1872"/>
            <w:shd w:fill="F9FBFD"/>
          </w:tcPr>
          <w:p>
            <w:pPr>
              <w:spacing w:before="40" w:after="40"/>
              <w:jc w:val="center"/>
            </w:pPr>
            <w:r>
              <w:rPr>
                <w:rFonts w:ascii="Calibri" w:hAnsi="Calibri"/>
                <w:sz w:val="19"/>
              </w:rPr>
              <w:t>100%</w:t>
            </w:r>
          </w:p>
        </w:tc>
      </w:tr>
      <w:tr>
        <w:tc>
          <w:tcPr>
            <w:tcW w:type="dxa" w:w="3600"/>
            <w:shd w:fill="FFFFFF"/>
          </w:tcPr>
          <w:p>
            <w:pPr>
              <w:spacing w:before="40" w:after="40"/>
            </w:pPr>
            <w:r>
              <w:rPr>
                <w:rFonts w:ascii="Calibri" w:hAnsi="Calibri"/>
                <w:b/>
                <w:sz w:val="19"/>
              </w:rPr>
              <w:t>Member 3: Rescue Officer &amp; Adoption</w:t>
            </w:r>
          </w:p>
        </w:tc>
        <w:tc>
          <w:tcPr>
            <w:tcW w:type="dxa" w:w="1728"/>
            <w:shd w:fill="FFFFFF"/>
          </w:tcPr>
          <w:p>
            <w:pPr>
              <w:spacing w:before="40" w:after="40"/>
              <w:jc w:val="center"/>
            </w:pPr>
            <w:r>
              <w:rPr>
                <w:rFonts w:ascii="Calibri" w:hAnsi="Calibri"/>
                <w:sz w:val="19"/>
              </w:rPr>
              <w:t>10</w:t>
            </w:r>
          </w:p>
        </w:tc>
        <w:tc>
          <w:tcPr>
            <w:tcW w:type="dxa" w:w="1440"/>
            <w:shd w:fill="FFFFFF"/>
          </w:tcPr>
          <w:p>
            <w:pPr>
              <w:spacing w:before="40" w:after="40"/>
              <w:jc w:val="center"/>
            </w:pPr>
            <w:r>
              <w:rPr>
                <w:rFonts w:ascii="Calibri" w:hAnsi="Calibri"/>
                <w:sz w:val="19"/>
              </w:rPr>
              <w:t>10</w:t>
            </w:r>
          </w:p>
        </w:tc>
        <w:tc>
          <w:tcPr>
            <w:tcW w:type="dxa" w:w="1440"/>
            <w:shd w:fill="FFFFFF"/>
          </w:tcPr>
          <w:p>
            <w:pPr>
              <w:spacing w:before="40" w:after="40"/>
              <w:jc w:val="center"/>
            </w:pPr>
            <w:r>
              <w:rPr>
                <w:rFonts w:ascii="Calibri" w:hAnsi="Calibri"/>
                <w:sz w:val="19"/>
              </w:rPr>
              <w:t>0</w:t>
            </w:r>
          </w:p>
        </w:tc>
        <w:tc>
          <w:tcPr>
            <w:tcW w:type="dxa" w:w="1872"/>
            <w:shd w:fill="FFFFFF"/>
          </w:tcPr>
          <w:p>
            <w:pPr>
              <w:spacing w:before="40" w:after="40"/>
              <w:jc w:val="center"/>
            </w:pPr>
            <w:r>
              <w:rPr>
                <w:rFonts w:ascii="Calibri" w:hAnsi="Calibri"/>
                <w:sz w:val="19"/>
              </w:rPr>
              <w:t>100%</w:t>
            </w:r>
          </w:p>
        </w:tc>
      </w:tr>
      <w:tr>
        <w:tc>
          <w:tcPr>
            <w:tcW w:type="dxa" w:w="3600"/>
            <w:shd w:fill="F9FBFD"/>
          </w:tcPr>
          <w:p>
            <w:pPr>
              <w:spacing w:before="40" w:after="40"/>
            </w:pPr>
            <w:r>
              <w:rPr>
                <w:rFonts w:ascii="Calibri" w:hAnsi="Calibri"/>
                <w:b/>
                <w:sz w:val="19"/>
              </w:rPr>
              <w:t>Member 4: Veterinarian &amp; Clinical Workflow</w:t>
            </w:r>
          </w:p>
        </w:tc>
        <w:tc>
          <w:tcPr>
            <w:tcW w:type="dxa" w:w="1728"/>
            <w:shd w:fill="F9FBFD"/>
          </w:tcPr>
          <w:p>
            <w:pPr>
              <w:spacing w:before="40" w:after="40"/>
              <w:jc w:val="center"/>
            </w:pPr>
            <w:r>
              <w:rPr>
                <w:rFonts w:ascii="Calibri" w:hAnsi="Calibri"/>
                <w:sz w:val="19"/>
              </w:rPr>
              <w:t>10</w:t>
            </w:r>
          </w:p>
        </w:tc>
        <w:tc>
          <w:tcPr>
            <w:tcW w:type="dxa" w:w="1440"/>
            <w:shd w:fill="F9FBFD"/>
          </w:tcPr>
          <w:p>
            <w:pPr>
              <w:spacing w:before="40" w:after="40"/>
              <w:jc w:val="center"/>
            </w:pPr>
            <w:r>
              <w:rPr>
                <w:rFonts w:ascii="Calibri" w:hAnsi="Calibri"/>
                <w:sz w:val="19"/>
              </w:rPr>
              <w:t>10</w:t>
            </w:r>
          </w:p>
        </w:tc>
        <w:tc>
          <w:tcPr>
            <w:tcW w:type="dxa" w:w="1440"/>
            <w:shd w:fill="F9FBFD"/>
          </w:tcPr>
          <w:p>
            <w:pPr>
              <w:spacing w:before="40" w:after="40"/>
              <w:jc w:val="center"/>
            </w:pPr>
            <w:r>
              <w:rPr>
                <w:rFonts w:ascii="Calibri" w:hAnsi="Calibri"/>
                <w:sz w:val="19"/>
              </w:rPr>
              <w:t>0</w:t>
            </w:r>
          </w:p>
        </w:tc>
        <w:tc>
          <w:tcPr>
            <w:tcW w:type="dxa" w:w="1872"/>
            <w:shd w:fill="F9FBFD"/>
          </w:tcPr>
          <w:p>
            <w:pPr>
              <w:spacing w:before="40" w:after="40"/>
              <w:jc w:val="center"/>
            </w:pPr>
            <w:r>
              <w:rPr>
                <w:rFonts w:ascii="Calibri" w:hAnsi="Calibri"/>
                <w:sz w:val="19"/>
              </w:rPr>
              <w:t>100%</w:t>
            </w:r>
          </w:p>
        </w:tc>
      </w:tr>
      <w:tr>
        <w:tc>
          <w:tcPr>
            <w:tcW w:type="dxa" w:w="3600"/>
            <w:shd w:fill="FFFFFF"/>
          </w:tcPr>
          <w:p>
            <w:pPr>
              <w:spacing w:before="40" w:after="40"/>
            </w:pPr>
            <w:r>
              <w:rPr>
                <w:rFonts w:ascii="Calibri" w:hAnsi="Calibri"/>
                <w:b/>
                <w:sz w:val="19"/>
              </w:rPr>
              <w:t>Member 5: Care Provider &amp; Boarding</w:t>
            </w:r>
          </w:p>
        </w:tc>
        <w:tc>
          <w:tcPr>
            <w:tcW w:type="dxa" w:w="1728"/>
            <w:shd w:fill="FFFFFF"/>
          </w:tcPr>
          <w:p>
            <w:pPr>
              <w:spacing w:before="40" w:after="40"/>
              <w:jc w:val="center"/>
            </w:pPr>
            <w:r>
              <w:rPr>
                <w:rFonts w:ascii="Calibri" w:hAnsi="Calibri"/>
                <w:sz w:val="19"/>
              </w:rPr>
              <w:t>10</w:t>
            </w:r>
          </w:p>
        </w:tc>
        <w:tc>
          <w:tcPr>
            <w:tcW w:type="dxa" w:w="1440"/>
            <w:shd w:fill="FFFFFF"/>
          </w:tcPr>
          <w:p>
            <w:pPr>
              <w:spacing w:before="40" w:after="40"/>
              <w:jc w:val="center"/>
            </w:pPr>
            <w:r>
              <w:rPr>
                <w:rFonts w:ascii="Calibri" w:hAnsi="Calibri"/>
                <w:sz w:val="19"/>
              </w:rPr>
              <w:t>10</w:t>
            </w:r>
          </w:p>
        </w:tc>
        <w:tc>
          <w:tcPr>
            <w:tcW w:type="dxa" w:w="1440"/>
            <w:shd w:fill="FFFFFF"/>
          </w:tcPr>
          <w:p>
            <w:pPr>
              <w:spacing w:before="40" w:after="40"/>
              <w:jc w:val="center"/>
            </w:pPr>
            <w:r>
              <w:rPr>
                <w:rFonts w:ascii="Calibri" w:hAnsi="Calibri"/>
                <w:sz w:val="19"/>
              </w:rPr>
              <w:t>0</w:t>
            </w:r>
          </w:p>
        </w:tc>
        <w:tc>
          <w:tcPr>
            <w:tcW w:type="dxa" w:w="1872"/>
            <w:shd w:fill="FFFFFF"/>
          </w:tcPr>
          <w:p>
            <w:pPr>
              <w:spacing w:before="40" w:after="40"/>
              <w:jc w:val="center"/>
            </w:pPr>
            <w:r>
              <w:rPr>
                <w:rFonts w:ascii="Calibri" w:hAnsi="Calibri"/>
                <w:sz w:val="19"/>
              </w:rPr>
              <w:t>100%</w:t>
            </w:r>
          </w:p>
        </w:tc>
      </w:tr>
      <w:tr>
        <w:tc>
          <w:tcPr>
            <w:tcW w:type="dxa" w:w="3600"/>
            <w:shd w:fill="F9FBFD"/>
          </w:tcPr>
          <w:p>
            <w:pPr>
              <w:spacing w:before="40" w:after="40"/>
            </w:pPr>
            <w:r>
              <w:rPr>
                <w:rFonts w:ascii="Calibri" w:hAnsi="Calibri"/>
                <w:b/>
                <w:sz w:val="19"/>
              </w:rPr>
              <w:t>Member 6: Clinic Manager &amp; Inventory</w:t>
            </w:r>
          </w:p>
        </w:tc>
        <w:tc>
          <w:tcPr>
            <w:tcW w:type="dxa" w:w="1728"/>
            <w:shd w:fill="F9FBFD"/>
          </w:tcPr>
          <w:p>
            <w:pPr>
              <w:spacing w:before="40" w:after="40"/>
              <w:jc w:val="center"/>
            </w:pPr>
            <w:r>
              <w:rPr>
                <w:rFonts w:ascii="Calibri" w:hAnsi="Calibri"/>
                <w:sz w:val="19"/>
              </w:rPr>
              <w:t>10</w:t>
            </w:r>
          </w:p>
        </w:tc>
        <w:tc>
          <w:tcPr>
            <w:tcW w:type="dxa" w:w="1440"/>
            <w:shd w:fill="F9FBFD"/>
          </w:tcPr>
          <w:p>
            <w:pPr>
              <w:spacing w:before="40" w:after="40"/>
              <w:jc w:val="center"/>
            </w:pPr>
            <w:r>
              <w:rPr>
                <w:rFonts w:ascii="Calibri" w:hAnsi="Calibri"/>
                <w:sz w:val="19"/>
              </w:rPr>
              <w:t>10</w:t>
            </w:r>
          </w:p>
        </w:tc>
        <w:tc>
          <w:tcPr>
            <w:tcW w:type="dxa" w:w="1440"/>
            <w:shd w:fill="F9FBFD"/>
          </w:tcPr>
          <w:p>
            <w:pPr>
              <w:spacing w:before="40" w:after="40"/>
              <w:jc w:val="center"/>
            </w:pPr>
            <w:r>
              <w:rPr>
                <w:rFonts w:ascii="Calibri" w:hAnsi="Calibri"/>
                <w:sz w:val="19"/>
              </w:rPr>
              <w:t>0</w:t>
            </w:r>
          </w:p>
        </w:tc>
        <w:tc>
          <w:tcPr>
            <w:tcW w:type="dxa" w:w="1872"/>
            <w:shd w:fill="F9FBFD"/>
          </w:tcPr>
          <w:p>
            <w:pPr>
              <w:spacing w:before="40" w:after="40"/>
              <w:jc w:val="center"/>
            </w:pPr>
            <w:r>
              <w:rPr>
                <w:rFonts w:ascii="Calibri" w:hAnsi="Calibri"/>
                <w:sz w:val="19"/>
              </w:rPr>
              <w:t>100%</w:t>
            </w:r>
          </w:p>
        </w:tc>
      </w:tr>
      <w:tr>
        <w:tc>
          <w:tcPr>
            <w:tcW w:type="dxa" w:w="3600"/>
            <w:shd w:fill="EBF2FA"/>
          </w:tcPr>
          <w:p>
            <w:pPr>
              <w:spacing w:before="40" w:after="40"/>
            </w:pPr>
            <w:r>
              <w:rPr>
                <w:rFonts w:ascii="Calibri" w:hAnsi="Calibri"/>
                <w:b/>
                <w:sz w:val="19"/>
              </w:rPr>
              <w:t>Total Project Execution</w:t>
            </w:r>
          </w:p>
        </w:tc>
        <w:tc>
          <w:tcPr>
            <w:tcW w:type="dxa" w:w="1728"/>
            <w:shd w:fill="EBF2FA"/>
          </w:tcPr>
          <w:p>
            <w:pPr>
              <w:spacing w:before="40" w:after="40"/>
              <w:jc w:val="center"/>
            </w:pPr>
            <w:r>
              <w:rPr>
                <w:rFonts w:ascii="Calibri" w:hAnsi="Calibri"/>
                <w:b/>
                <w:sz w:val="19"/>
              </w:rPr>
              <w:t>60</w:t>
            </w:r>
          </w:p>
        </w:tc>
        <w:tc>
          <w:tcPr>
            <w:tcW w:type="dxa" w:w="1440"/>
            <w:shd w:fill="EBF2FA"/>
          </w:tcPr>
          <w:p>
            <w:pPr>
              <w:spacing w:before="40" w:after="40"/>
              <w:jc w:val="center"/>
            </w:pPr>
            <w:r>
              <w:rPr>
                <w:rFonts w:ascii="Calibri" w:hAnsi="Calibri"/>
                <w:b/>
                <w:sz w:val="19"/>
              </w:rPr>
              <w:t>60</w:t>
            </w:r>
          </w:p>
        </w:tc>
        <w:tc>
          <w:tcPr>
            <w:tcW w:type="dxa" w:w="1440"/>
            <w:shd w:fill="EBF2FA"/>
          </w:tcPr>
          <w:p>
            <w:pPr>
              <w:spacing w:before="40" w:after="40"/>
              <w:jc w:val="center"/>
            </w:pPr>
            <w:r>
              <w:rPr>
                <w:rFonts w:ascii="Calibri" w:hAnsi="Calibri"/>
                <w:b/>
                <w:sz w:val="19"/>
              </w:rPr>
              <w:t>0</w:t>
            </w:r>
          </w:p>
        </w:tc>
        <w:tc>
          <w:tcPr>
            <w:tcW w:type="dxa" w:w="1872"/>
            <w:shd w:fill="EBF2FA"/>
          </w:tcPr>
          <w:p>
            <w:pPr>
              <w:spacing w:before="40" w:after="40"/>
              <w:jc w:val="center"/>
            </w:pPr>
            <w:r>
              <w:rPr>
                <w:rFonts w:ascii="Calibri" w:hAnsi="Calibri"/>
                <w:b/>
                <w:sz w:val="19"/>
              </w:rPr>
              <w:t>100%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