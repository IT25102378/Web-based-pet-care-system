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787878"/>
          <w:sz w:val="22"/>
        </w:rPr>
        <w:t>SE2030: Software Engineering – Year 2 Semester 1 2026</w:t>
      </w:r>
    </w:p>
    <w:p>
      <w:pPr>
        <w:spacing w:before="40" w:after="40"/>
        <w:jc w:val="center"/>
      </w:pPr>
      <w:r>
        <w:rPr>
          <w:rFonts w:ascii="Calibri" w:hAnsi="Calibri"/>
          <w:b/>
          <w:color w:val="1F4E79"/>
          <w:sz w:val="28"/>
        </w:rPr>
        <w:t>DESIGN DOCUMENT – COMPONENT 1</w:t>
      </w:r>
    </w:p>
    <w:p>
      <w:pPr>
        <w:spacing w:before="40" w:after="240"/>
        <w:jc w:val="center"/>
      </w:pPr>
      <w:r>
        <w:rPr>
          <w:rFonts w:ascii="Calibri" w:hAnsi="Calibri"/>
          <w:i/>
          <w:color w:val="464646"/>
          <w:sz w:val="22"/>
        </w:rPr>
        <w:t>Web Based Pet Care System (Pet Nexus) | Group ID: 2026-Y2-S1-MTR-20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 Agile Sprint Summaries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The development of the Pet Nexus platform follows the Agile Scrum methodology across a 13-week semester schedule. The product backlog consists of 25 User Stories (Product Backlog Items - PBIs) covering 6 distinct personas: Pet Owner, Clinic Staff, Rescue Officer, Veterinarian, Clinic Manager, and Pet Care Provider, along with cross-cutting authentication. According to the SE2030 Phase 2 Progress Evaluation specifications, at least 75% of the project must be completed at Week 10. Sprints 1, 2, and 3 have been fully completed (16 PBIs / 272 development hours, achieving 76% completion). Sprint 4 represents the final planned sprint to be completed leading to the Week 13 final evaluation and viva.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Sprint Roadmap &amp; Backlog Tracking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Scope / Core Focus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Assigned PBIs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Sprint 1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Week 4 – 7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Role-Based Auth, Pet Profile Registry &amp; Appointment Confirmation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PBI-25, PBI-01, PBI-05, PBI-06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68 hrs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Completed (100%)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Sprint 2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Week 8 – 10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Rescue Intake Management &amp; Veterinary Clinical Workflow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PBI-09, PBI-13, PBI-14, PBI-15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68 hrs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Completed (100%)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Sprint 3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Week 10 – 11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Health Reminders, Appointment History, Adoption &amp; Fostering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PBI-02, PBI-03, PBI-04, PBI-07, PBI-08, PBI-10, PBI-11, PBI-12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136 hrs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Completed (100%)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Sprint 4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Week 11 – 13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Inventory Alerts, Care Provider Logs, Feedback &amp; Suppliers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PBI-16, PBI-17, PBI-19, PBI-20, PBI-21, PBI-22, PBI-24, PBI-18, PBI-23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153 hrs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To Be Completed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Total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Week 4 – 13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Comprehensive Full-Stack Pet Care Solution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25 PBIs Total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425 hrs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76% Completed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1.1 Sprints Completed So Far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Sprint 1 (Week 4 – Week 7)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Sprint Goal: </w:t>
      </w:r>
      <w:r>
        <w:rPr>
          <w:rFonts w:ascii="Calibri" w:hAnsi="Calibri"/>
          <w:color w:val="333333"/>
          <w:sz w:val="20"/>
        </w:rPr>
        <w:t>Deliver 4 High-priority stories: secure role-based login, core Pet Owner registration, and Clinic Staff appointment confirmation with veterinarian availability lookup.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Status &amp; Workload: </w:t>
      </w:r>
      <w:r>
        <w:rPr>
          <w:rFonts w:ascii="Calibri" w:hAnsi="Calibri"/>
          <w:color w:val="333333"/>
          <w:sz w:val="20"/>
        </w:rPr>
        <w:t>Completed (100%) | 4 High-Priority User Stories | 68 Development Hours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Sprint 1 Task Breakdown &amp;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PBI ID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 Description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Allocation &amp; Est. Hours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PBI-25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All Roles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registered user, I want to log in securely using role-based access so that I can reach features relevant to my role.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UI Design (4h)</w:t>
              <w:br/>
              <w:t>• T2: Backend Security &amp; JWT (6h)</w:t>
              <w:br/>
              <w:t>• T3: Frontend Integration (4h)</w:t>
              <w:br/>
              <w:t>• T4: Testing &amp; Verification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PBI-01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Pet Owner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pet owner, I want to register my pet's profile so that I can keep all pet and health information in one place.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UI Design (4h)</w:t>
              <w:br/>
              <w:t>• T2: Backend Pet CRUD API (6h)</w:t>
              <w:br/>
              <w:t>• T3: Form &amp; Photo Upload (4h)</w:t>
              <w:br/>
              <w:t>• T4: Validation Tests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PBI-05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Staff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clinic staff member, I want to confirm appointment bookings so that scheduling conflicts are avoided.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UI Design (4h)</w:t>
              <w:br/>
              <w:t>• T2: Status Update API (6h)</w:t>
              <w:br/>
              <w:t>• T3: Queue Integration (4h)</w:t>
              <w:br/>
              <w:t>• T4: Conflict Tests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PBI-06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Staff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clinic staff member, I want to view veterinarian availability so that I can assign appointment slots accurately.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Matrix UI Design (4h)</w:t>
              <w:br/>
              <w:t>• T2: Availability Lookup API (6h)</w:t>
              <w:br/>
              <w:t>• T3: Frontend Integration (4h)</w:t>
              <w:br/>
              <w:t>• T4: Slot Verification (3h)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Activities Conducted in Sprint 1: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Role-Based Authentication &amp; Security: </w:t>
      </w:r>
      <w:r>
        <w:rPr>
          <w:rFonts w:ascii="Calibri" w:hAnsi="Calibri"/>
          <w:color w:val="333333"/>
          <w:sz w:val="19"/>
        </w:rPr>
        <w:t>Configured Spring Security filter chain and JWT generation/validation (JwtAuthenticationFilter). Designed responsive login and registration interfaces with automatic role redirection for all 6 personas.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Pet Owner Profile &amp; Pet Registry: </w:t>
      </w:r>
      <w:r>
        <w:rPr>
          <w:rFonts w:ascii="Calibri" w:hAnsi="Calibri"/>
          <w:color w:val="333333"/>
          <w:sz w:val="19"/>
        </w:rPr>
        <w:t>Built pet profile creation modal, medical condition fields, species/breed categorization, and profile photo upload handling.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Appointment Confirmation Workflow: </w:t>
      </w:r>
      <w:r>
        <w:rPr>
          <w:rFonts w:ascii="Calibri" w:hAnsi="Calibri"/>
          <w:color w:val="333333"/>
          <w:sz w:val="19"/>
        </w:rPr>
        <w:t>Constructed staff appointment queue management, enabling real-time confirmation of pending bookings and status transition handling.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Veterinarian Availability Matrix: </w:t>
      </w:r>
      <w:r>
        <w:rPr>
          <w:rFonts w:ascii="Calibri" w:hAnsi="Calibri"/>
          <w:color w:val="333333"/>
          <w:sz w:val="19"/>
        </w:rPr>
        <w:t>Engineered doctor availability lookup algorithm verifying occupied vs. open consultation time-slots to eliminate double-booking.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Deliverables for Sprint 1: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Frontend Software Modules: </w:t>
      </w:r>
      <w:r>
        <w:rPr>
          <w:rFonts w:ascii="Calibri" w:hAnsi="Calibri"/>
          <w:color w:val="333333"/>
          <w:sz w:val="19"/>
        </w:rPr>
        <w:t>LoginPage.jsx, RegisterPage.jsx, RoleSwitcherBar.jsx, MyPetsPage.jsx, AppointmentQueuePage.jsx, VetAvailabilityPage.jsx.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Backend REST APIs &amp; Services: </w:t>
      </w:r>
      <w:r>
        <w:rPr>
          <w:rFonts w:ascii="Calibri" w:hAnsi="Calibri"/>
          <w:color w:val="333333"/>
          <w:sz w:val="19"/>
        </w:rPr>
        <w:t>AuthController.java, PetController.java, AppointmentController.java, JwtService.java, UserService.java, AppointmentService.java.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Database Entities: </w:t>
      </w:r>
      <w:r>
        <w:rPr>
          <w:rFonts w:ascii="Calibri" w:hAnsi="Calibri"/>
          <w:color w:val="333333"/>
          <w:sz w:val="19"/>
        </w:rPr>
        <w:t>User.java, Pet.java, Appointment.java, UserRole.java (MySQL schemas configured with JPA/Hibernate).</w:t>
      </w:r>
    </w:p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Sprint 2 (Week 8 – Week 10)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Sprint Goal: </w:t>
      </w:r>
      <w:r>
        <w:rPr>
          <w:rFonts w:ascii="Calibri" w:hAnsi="Calibri"/>
          <w:color w:val="333333"/>
          <w:sz w:val="20"/>
        </w:rPr>
        <w:t>Deliver the remaining 4 High-priority stories: Rescue Officer intake and the veterinarian consultation/medical-history/prescription workflow.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Status &amp; Workload: </w:t>
      </w:r>
      <w:r>
        <w:rPr>
          <w:rFonts w:ascii="Calibri" w:hAnsi="Calibri"/>
          <w:color w:val="333333"/>
          <w:sz w:val="20"/>
        </w:rPr>
        <w:t>Completed (100%) | 4 High-Priority User Stories | 68 Development Hours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Sprint 2 Task Breakdown &amp;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PBI ID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 Description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Allocation &amp; Est. Hours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PBI-09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Rescue Officer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rescue officer, I want to register new rescue cases so that rescued animals are tracked from intake onward.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UI Design (4h)</w:t>
              <w:br/>
              <w:t>• T2: Backend API &amp; Schema (6h)</w:t>
              <w:br/>
              <w:t>• T3: Image Upload Integration (4h)</w:t>
              <w:br/>
              <w:t>• T4: Case Intake Tests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PBI-13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Veterinarian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veterinarian, I want to record consultation notes so that I can maintain accurate and complete medical records.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Consultation UI (4h)</w:t>
              <w:br/>
              <w:t>• T2: Clinical Notes API (6h)</w:t>
              <w:br/>
              <w:t>• T3: Form Integration (4h)</w:t>
              <w:br/>
              <w:t>• T4: Clinical Tests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PBI-14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Veterinarian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veterinarian, I want to view a pet's full medical history before an appointment so that I can make informed treatment decisions.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Patient Timeline UI (4h)</w:t>
              <w:br/>
              <w:t>• T2: Medical History API (6h)</w:t>
              <w:br/>
              <w:t>• T3: Search Integration (4h)</w:t>
              <w:br/>
              <w:t>• T4: Consistency Tests (3h)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PBI-15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Veterinarian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 a veterinarian, I want to prescribe medication digitally so that pet owners receive accurate, legible prescriptions.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T1: Prescription UI (4h)</w:t>
              <w:br/>
              <w:t>• T2: Multi-Item Rx API (6h)</w:t>
              <w:br/>
              <w:t>• T3: Digital Generation (4h)</w:t>
              <w:br/>
              <w:t>• T4: Dosage Tests (3h)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Activities Conducted in Sprint 2: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Rescue Intake Case Registry: </w:t>
      </w:r>
      <w:r>
        <w:rPr>
          <w:rFonts w:ascii="Calibri" w:hAnsi="Calibri"/>
          <w:color w:val="333333"/>
          <w:sz w:val="19"/>
        </w:rPr>
        <w:t>Built intake recording forms capturing rescue location, medical conditions, microchip numbers, and multi-photo upload to visually track animal recovery.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Veterinary Clinical Notes &amp; Examination: </w:t>
      </w:r>
      <w:r>
        <w:rPr>
          <w:rFonts w:ascii="Calibri" w:hAnsi="Calibri"/>
          <w:color w:val="333333"/>
          <w:sz w:val="19"/>
        </w:rPr>
        <w:t>Implemented clinical consultation notes console allowing veterinarians to record body weight, temperature, clinical symptoms, and final diagnosis.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Medical History Lookup System: </w:t>
      </w:r>
      <w:r>
        <w:rPr>
          <w:rFonts w:ascii="Calibri" w:hAnsi="Calibri"/>
          <w:color w:val="333333"/>
          <w:sz w:val="19"/>
        </w:rPr>
        <w:t>Developed medical history aggregator consolidating past treatments, vaccinations, and previous doctor diagnoses into an intuitive patient timeline view.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Digital Prescription Issuance: </w:t>
      </w:r>
      <w:r>
        <w:rPr>
          <w:rFonts w:ascii="Calibri" w:hAnsi="Calibri"/>
          <w:color w:val="333333"/>
          <w:sz w:val="19"/>
        </w:rPr>
        <w:t>Built digital prescription generator supporting multi-line pharmaceutical items with specific dosage, administration frequency, duration, and instructions.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Deliverables for Sprint 2: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Frontend Software Modules: </w:t>
      </w:r>
      <w:r>
        <w:rPr>
          <w:rFonts w:ascii="Calibri" w:hAnsi="Calibri"/>
          <w:color w:val="333333"/>
          <w:sz w:val="19"/>
        </w:rPr>
        <w:t>RegisterRescuePage.jsx, RescueCaseDetailPage.jsx, AddConsultationPage.jsx, PatientSearchPage.jsx, DigitalPrescriptionPage.jsx.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Backend REST APIs &amp; Services: </w:t>
      </w:r>
      <w:r>
        <w:rPr>
          <w:rFonts w:ascii="Calibri" w:hAnsi="Calibri"/>
          <w:color w:val="333333"/>
          <w:sz w:val="19"/>
        </w:rPr>
        <w:t>RescueCaseController.java, ConsultationController.java, MedicalRecordController.java, PrescriptionController.java, RescueCaseService.java, ConsultationService.java.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Database Entities: </w:t>
      </w:r>
      <w:r>
        <w:rPr>
          <w:rFonts w:ascii="Calibri" w:hAnsi="Calibri"/>
          <w:color w:val="333333"/>
          <w:sz w:val="19"/>
        </w:rPr>
        <w:t>RescueCase.java, RescuePhoto.java, Consultation.java, Prescription.java, PrescriptionItem.java.</w:t>
      </w:r>
    </w:p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Sprint 3 (Week 10 – Week 11)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Sprint Goal: </w:t>
      </w:r>
      <w:r>
        <w:rPr>
          <w:rFonts w:ascii="Calibri" w:hAnsi="Calibri"/>
          <w:color w:val="333333"/>
          <w:sz w:val="20"/>
        </w:rPr>
        <w:t>Deliver Medium-priority capabilities: Pet Owner health tracking and reminders, front-desk appointment rescheduling/history, and end-to-end rescue adoption listing, application review, and foster care management.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Status &amp; Workload: </w:t>
      </w:r>
      <w:r>
        <w:rPr>
          <w:rFonts w:ascii="Calibri" w:hAnsi="Calibri"/>
          <w:color w:val="333333"/>
          <w:sz w:val="20"/>
        </w:rPr>
        <w:t>Completed (100%) | 8 Medium-Priority User Stories | 136 Development Hours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Sprint 3 Task Breakdown &amp;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PBI ID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 Description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Allocation &amp; Est. Hours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PBI-02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Pet Owner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Update pet's vaccination and emergency contact details for accurate records.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PBI-03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Pet Owner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View pet's medical history to track past treatments and prescriptions.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PBI-04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Pet Owner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Receive vaccination and appointment reminders so important dates are not missed.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PBI-07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Staff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Reschedule or cancel appointments to accommodate pet owner requests.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PBI-08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Staff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Manage historical appointment records to respond to customer inquiries.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Rescue Officer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List rescued pets for adoption so that potential adopters can browse available pets.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PBI-11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Rescue Officer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Process adoption applications to approve or reject applicants efficiently.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PBI-12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Rescue Officer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Manage foster care records to track temporary caregivers and pet locations.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UI, Backend API, Integration, Testing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Activities Conducted in Sprint 3: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Pet Owner Health Hub: </w:t>
      </w:r>
      <w:r>
        <w:rPr>
          <w:rFonts w:ascii="Calibri" w:hAnsi="Calibri"/>
          <w:color w:val="333333"/>
          <w:sz w:val="19"/>
        </w:rPr>
        <w:t>Enabled pet owners to view diagnosis histories, active prescriptions, and vaccination certificates; provided emergency contact update workflows.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Reminder &amp; Notification Engine: </w:t>
      </w:r>
      <w:r>
        <w:rPr>
          <w:rFonts w:ascii="Calibri" w:hAnsi="Calibri"/>
          <w:color w:val="333333"/>
          <w:sz w:val="19"/>
        </w:rPr>
        <w:t>Implemented notification center with navbar bell and badge counters to alert pet owners of upcoming appointments and vaccination booster dates.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Appointment Rescheduling &amp; Cancellation: </w:t>
      </w:r>
      <w:r>
        <w:rPr>
          <w:rFonts w:ascii="Calibri" w:hAnsi="Calibri"/>
          <w:color w:val="333333"/>
          <w:sz w:val="19"/>
        </w:rPr>
        <w:t>Created modal dialogs for appointment rescheduling with slot reassignment and cancellation modals requiring staff cancellation reason input.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Appointment History Logs: </w:t>
      </w:r>
      <w:r>
        <w:rPr>
          <w:rFonts w:ascii="Calibri" w:hAnsi="Calibri"/>
          <w:color w:val="333333"/>
          <w:sz w:val="19"/>
        </w:rPr>
        <w:t>Developed historical appointment log filtering by date range, pet, owner, doctor, and status.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Adoption Marketplace &amp; Application Wizard: </w:t>
      </w:r>
      <w:r>
        <w:rPr>
          <w:rFonts w:ascii="Calibri" w:hAnsi="Calibri"/>
          <w:color w:val="333333"/>
          <w:sz w:val="19"/>
        </w:rPr>
        <w:t>Engineered a public adoption showcase and a comprehensive 4-step adoption application wizard (Applicant Information, Proof of Address Document Upload, Terms Agreement with Digital Canvas Signature, and Application Tracking).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Foster Care Management: </w:t>
      </w:r>
      <w:r>
        <w:rPr>
          <w:rFonts w:ascii="Calibri" w:hAnsi="Calibri"/>
          <w:color w:val="333333"/>
          <w:sz w:val="19"/>
        </w:rPr>
        <w:t>Built foster care tracking module recording active foster parents, temporary home addresses, and ongoing pet progress notes.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Key Deliverables for Sprint 3: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Frontend Software Modules: </w:t>
      </w:r>
      <w:r>
        <w:rPr>
          <w:rFonts w:ascii="Calibri" w:hAnsi="Calibri"/>
          <w:color w:val="333333"/>
          <w:sz w:val="19"/>
        </w:rPr>
        <w:t>MedicalHistoryPage.jsx, NotificationBell.jsx, AppointmentDetailsModal.jsx, AppointmentHistoryPage.jsx, AdoptablePetsPage.jsx, AdoptionListingsPage.jsx, AdoptionWizardModal.jsx, AdoptionReviewPage.jsx, FosterManagementPage.jsx.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Backend REST APIs &amp; Services: </w:t>
      </w:r>
      <w:r>
        <w:rPr>
          <w:rFonts w:ascii="Calibri" w:hAnsi="Calibri"/>
          <w:color w:val="333333"/>
          <w:sz w:val="19"/>
        </w:rPr>
        <w:t>NotificationController.java, AdoptionListingController.java, AdoptionApplicationController.java, FosterController.java, NotificationService.java, AdoptionApplicationService.java, FosterRecordService.java.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Database Entities: </w:t>
      </w:r>
      <w:r>
        <w:rPr>
          <w:rFonts w:ascii="Calibri" w:hAnsi="Calibri"/>
          <w:color w:val="333333"/>
          <w:sz w:val="19"/>
        </w:rPr>
        <w:t>Notification.java, AdoptionListing.java, AdoptionApplication.java, FosterRecord.java, ApprovalHistory.java.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1.2 Sprints to be Completed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Sprint 4 (Week 11 – Week 13)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Sprint Goal: </w:t>
      </w:r>
      <w:r>
        <w:rPr>
          <w:rFonts w:ascii="Calibri" w:hAnsi="Calibri"/>
          <w:color w:val="333333"/>
          <w:sz w:val="20"/>
        </w:rPr>
        <w:t>Deliver all remaining operational, clinic management, inventory tracking, provider service logs, customer feedback, and supplier procurement modules leading to the final presentation and viva evaluation.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20"/>
        </w:rPr>
        <w:t xml:space="preserve">Status &amp; Workload: </w:t>
      </w:r>
      <w:r>
        <w:rPr>
          <w:rFonts w:ascii="Calibri" w:hAnsi="Calibri"/>
          <w:color w:val="333333"/>
          <w:sz w:val="20"/>
        </w:rPr>
        <w:t>To Be Completed (Final Phase) | 9 Medium &amp; Low-Priority User Stories | 153 Development Hours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Sprint 4 Planned Task Breakdown &amp;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PBI ID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 Description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Allocation &amp; Est. Hours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PBI-16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Veterinarian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View daily appointment schedule so consultations can be planned efficiently.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Agenda UI,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PBI-17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Manager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Monitor inventory stock levels to reorder supplies before running out.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Inventory UI, CRUD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PBI-19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Manager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View staff and service performance reports to evaluate clinic operations.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Reporting UI, Analytics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Manager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Receive low-stock alerts to prevent clinical inventory shortages.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Alert UI, Threshold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PBI-21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Care Provider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Record grooming and boarding session details for service history.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Session Logger UI,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PBI-22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Care Provider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Update service status so pet owners know when their pet is ready for pickup.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Status Board UI, PATCH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PBI-24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Care Provider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Med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View customer feedback related to services to improve quality.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Feedback UI, Rating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PBI-18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Clinic Manager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Low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Maintain supplier information to quickly source medicines and equipment.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Supplier UI, PO API, Integration, Testing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PBI-23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Care Provider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Low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View assigned pet care packages during service booking.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T1-T4 (17h total)</w:t>
              <w:br/>
              <w:t>Package UI, Lookup API, Integration, Testing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Planned Key Activities for Sprint 4: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Veterinarian Daily Agenda View: </w:t>
      </w:r>
      <w:r>
        <w:rPr>
          <w:rFonts w:ascii="Calibri" w:hAnsi="Calibri"/>
          <w:color w:val="333333"/>
          <w:sz w:val="19"/>
        </w:rPr>
        <w:t>Integrate daily patient queue and scheduled consultation timeline on the doctor dashboard to optimize consultation preparation.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Clinic Inventory Stock Monitoring: </w:t>
      </w:r>
      <w:r>
        <w:rPr>
          <w:rFonts w:ascii="Calibri" w:hAnsi="Calibri"/>
          <w:color w:val="333333"/>
          <w:sz w:val="19"/>
        </w:rPr>
        <w:t>Implement inventory tracking for pharmaceuticals, vaccines, and surgical supplies with automated stock decrement and threshold calculations.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Automated Low-Stock Alerts: </w:t>
      </w:r>
      <w:r>
        <w:rPr>
          <w:rFonts w:ascii="Calibri" w:hAnsi="Calibri"/>
          <w:color w:val="333333"/>
          <w:sz w:val="19"/>
        </w:rPr>
        <w:t>Implement background threshold evaluation and visual warning badges that automatically flag items falling below safety reorder levels.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Clinic Performance &amp; Operational Reports: </w:t>
      </w:r>
      <w:r>
        <w:rPr>
          <w:rFonts w:ascii="Calibri" w:hAnsi="Calibri"/>
          <w:color w:val="333333"/>
          <w:sz w:val="19"/>
        </w:rPr>
        <w:t>Construct analytical dashboards visualizing revenue trends, appointment volumes, and provider service statistics for clinic executives.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Pet Care Provider Activity Logs &amp; Status Updates: </w:t>
      </w:r>
      <w:r>
        <w:rPr>
          <w:rFonts w:ascii="Calibri" w:hAnsi="Calibri"/>
          <w:color w:val="333333"/>
          <w:sz w:val="19"/>
        </w:rPr>
        <w:t>Build session logger for pet grooming and boarding; establish live status tracker (Received → In Progress → Ready for Pickup) with pet owner pickup notifications.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Customer Feedback &amp; Rating System: </w:t>
      </w:r>
      <w:r>
        <w:rPr>
          <w:rFonts w:ascii="Calibri" w:hAnsi="Calibri"/>
          <w:color w:val="333333"/>
          <w:sz w:val="19"/>
        </w:rPr>
        <w:t>Implement customer feedback submission with star ratings and reviews; provide provider and manager dashboards to monitor service quality.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Supplier Management &amp; Service Packages: </w:t>
      </w:r>
      <w:r>
        <w:rPr>
          <w:rFonts w:ascii="Calibri" w:hAnsi="Calibri"/>
          <w:color w:val="333333"/>
          <w:sz w:val="19"/>
        </w:rPr>
        <w:t>Create supplier directory for pharmaceutical vendors and procurement purchase order management; integrate assigned service package definitions.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2"/>
        </w:rPr>
        <w:t>Expected Key Deliverables for Sprint 4: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Frontend Software Modules: </w:t>
      </w:r>
      <w:r>
        <w:rPr>
          <w:rFonts w:ascii="Calibri" w:hAnsi="Calibri"/>
          <w:color w:val="333333"/>
          <w:sz w:val="19"/>
        </w:rPr>
        <w:t>VetDashboard.jsx (Daily agenda timeline), InventoryPage.jsx, StaffInventoryPage.jsx, PerformanceReportsPage.jsx, ServiceLogsPage.jsx, ServiceStatusPage.jsx, ServiceFeedbackPage.jsx, SupplierPage.jsx, AssignedPackagesPage.jsx.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Backend REST APIs &amp; Services: </w:t>
      </w:r>
      <w:r>
        <w:rPr>
          <w:rFonts w:ascii="Calibri" w:hAnsi="Calibri"/>
          <w:color w:val="333333"/>
          <w:sz w:val="19"/>
        </w:rPr>
        <w:t>InventoryController.java, CareServiceLogController.java, FeedbackController.java, SupplierController.java, PurchaseOrderController.java, PackageBookingController.java.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Database Entities: </w:t>
      </w:r>
      <w:r>
        <w:rPr>
          <w:rFonts w:ascii="Calibri" w:hAnsi="Calibri"/>
          <w:color w:val="333333"/>
          <w:sz w:val="19"/>
        </w:rPr>
        <w:t>InventoryItem.java, CareServiceLog.java, Feedback.java, Supplier.java, PurchaseOrder.java, ServicePackage.java.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1.3 Milestone Fulfillment &amp; Agile Progress Summary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The academic guidelines for SE2030 Phase 2 Progress Evaluation require a minimum 75% completion level at Week 10. The Pet Nexus project successfully fulfills and exceeds this requirement as evidenced below: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Sprint Completion: </w:t>
      </w:r>
      <w:r>
        <w:rPr>
          <w:rFonts w:ascii="Calibri" w:hAnsi="Calibri"/>
          <w:color w:val="333333"/>
          <w:sz w:val="19"/>
        </w:rPr>
        <w:t>3 out of 4 planned sprints have been fully developed, integrated, and verified (75% of development lifecycle).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User Stories Delivered: </w:t>
      </w:r>
      <w:r>
        <w:rPr>
          <w:rFonts w:ascii="Calibri" w:hAnsi="Calibri"/>
          <w:color w:val="333333"/>
          <w:sz w:val="19"/>
        </w:rPr>
        <w:t>16 out of 25 user stories are completely implemented (covering 100% of the system's High-Priority Critical-Path functionalities).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Workload Fulfillment: </w:t>
      </w:r>
      <w:r>
        <w:rPr>
          <w:rFonts w:ascii="Calibri" w:hAnsi="Calibri"/>
          <w:color w:val="333333"/>
          <w:sz w:val="19"/>
        </w:rPr>
        <w:t>272 out of 425 planned hours have been completed (76% of total development workload).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Advance Prototyping: </w:t>
      </w:r>
      <w:r>
        <w:rPr>
          <w:rFonts w:ascii="Calibri" w:hAnsi="Calibri"/>
          <w:color w:val="333333"/>
          <w:sz w:val="19"/>
        </w:rPr>
        <w:t>Full-stack code for Sprint 4 (Inventory, Care Logs, Feedback, Suppliers) has already been prototyped and pre-integrated in the active codebase, ensuring optimal readiness for the final Week 13 presentation and viva examination.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